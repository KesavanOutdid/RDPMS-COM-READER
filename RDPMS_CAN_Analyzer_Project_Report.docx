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EC98D" w14:textId="77777777" w:rsidR="00FB5EEC" w:rsidRDefault="00FB5EEC"/>
    <w:p w14:paraId="0F970FF3" w14:textId="77777777" w:rsidR="00FB5EEC" w:rsidRDefault="00FB5EEC"/>
    <w:p w14:paraId="314B9C12" w14:textId="77777777" w:rsidR="00FB5EEC" w:rsidRDefault="00FB5EEC"/>
    <w:p w14:paraId="3CAF1A42" w14:textId="77777777" w:rsidR="00FB5EEC" w:rsidRDefault="00FB5EEC"/>
    <w:p w14:paraId="248F26E7" w14:textId="77777777" w:rsidR="00FB5EEC" w:rsidRDefault="00FB5EEC"/>
    <w:p w14:paraId="22D425FD" w14:textId="77777777" w:rsidR="00FB5EEC" w:rsidRDefault="00FB5EEC"/>
    <w:p w14:paraId="3FC22BFC" w14:textId="77777777" w:rsidR="00FB5EEC" w:rsidRDefault="00000000">
      <w:pPr>
        <w:spacing w:after="0"/>
        <w:jc w:val="center"/>
      </w:pPr>
      <w:r>
        <w:rPr>
          <w:b/>
          <w:color w:val="1B2A4A"/>
          <w:sz w:val="84"/>
        </w:rPr>
        <w:t>RDPMS</w:t>
      </w:r>
    </w:p>
    <w:p w14:paraId="171E2A8E" w14:textId="77777777" w:rsidR="00FB5EEC" w:rsidRDefault="00000000">
      <w:pPr>
        <w:spacing w:after="80"/>
        <w:jc w:val="center"/>
      </w:pPr>
      <w:r>
        <w:rPr>
          <w:b/>
          <w:color w:val="2B5797"/>
          <w:sz w:val="44"/>
        </w:rPr>
        <w:t>CAN Bus Analyzer &amp; Serial Monitor</w:t>
      </w:r>
    </w:p>
    <w:p w14:paraId="7B53526A" w14:textId="77777777" w:rsidR="00FB5EEC" w:rsidRPr="00C30D46" w:rsidRDefault="00000000">
      <w:pPr>
        <w:jc w:val="center"/>
        <w:rPr>
          <w:sz w:val="16"/>
          <w:szCs w:val="16"/>
        </w:rPr>
      </w:pPr>
      <w:r w:rsidRPr="00C30D46">
        <w:rPr>
          <w:color w:val="3B82F6"/>
          <w:sz w:val="18"/>
          <w:szCs w:val="16"/>
        </w:rPr>
        <w:t>━━━━━━━━━━━━━━━━━━━━━━━━━━━━━━━━━━━━━━━━━━━━━━━━━━</w:t>
      </w:r>
    </w:p>
    <w:p w14:paraId="468D9BA0" w14:textId="77777777" w:rsidR="00FB5EEC" w:rsidRDefault="00000000">
      <w:pPr>
        <w:spacing w:before="160" w:after="600"/>
        <w:jc w:val="center"/>
      </w:pPr>
      <w:r>
        <w:rPr>
          <w:sz w:val="36"/>
        </w:rPr>
        <w:t>Project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5"/>
      </w:tblGrid>
      <w:tr w:rsidR="00FB5EEC" w14:paraId="4630C6D1" w14:textId="77777777">
        <w:trPr>
          <w:jc w:val="center"/>
        </w:trPr>
        <w:tc>
          <w:tcPr>
            <w:tcW w:w="2835" w:type="dxa"/>
          </w:tcPr>
          <w:p w14:paraId="4198315A" w14:textId="77777777" w:rsidR="00FB5EEC" w:rsidRDefault="00000000" w:rsidP="00C30D46">
            <w:r>
              <w:rPr>
                <w:b/>
                <w:color w:val="1B2A4A"/>
              </w:rPr>
              <w:t>Document Type</w:t>
            </w:r>
          </w:p>
        </w:tc>
        <w:tc>
          <w:tcPr>
            <w:tcW w:w="4535" w:type="dxa"/>
          </w:tcPr>
          <w:p w14:paraId="06AA1693" w14:textId="77777777" w:rsidR="00FB5EEC" w:rsidRDefault="00000000">
            <w:r>
              <w:t>Technical Project Report</w:t>
            </w:r>
          </w:p>
        </w:tc>
      </w:tr>
      <w:tr w:rsidR="00FB5EEC" w14:paraId="1875E5B6" w14:textId="77777777">
        <w:trPr>
          <w:jc w:val="center"/>
        </w:trPr>
        <w:tc>
          <w:tcPr>
            <w:tcW w:w="2835" w:type="dxa"/>
          </w:tcPr>
          <w:p w14:paraId="5848095B" w14:textId="77777777" w:rsidR="00FB5EEC" w:rsidRDefault="00000000" w:rsidP="00C30D46">
            <w:r>
              <w:rPr>
                <w:b/>
                <w:color w:val="1B2A4A"/>
              </w:rPr>
              <w:t>Version</w:t>
            </w:r>
          </w:p>
        </w:tc>
        <w:tc>
          <w:tcPr>
            <w:tcW w:w="4535" w:type="dxa"/>
          </w:tcPr>
          <w:p w14:paraId="5E9BC232" w14:textId="77777777" w:rsidR="00FB5EEC" w:rsidRDefault="00000000">
            <w:r>
              <w:t>1.0.0</w:t>
            </w:r>
          </w:p>
        </w:tc>
      </w:tr>
      <w:tr w:rsidR="00FB5EEC" w14:paraId="62C482F2" w14:textId="77777777">
        <w:trPr>
          <w:jc w:val="center"/>
        </w:trPr>
        <w:tc>
          <w:tcPr>
            <w:tcW w:w="2835" w:type="dxa"/>
          </w:tcPr>
          <w:p w14:paraId="7DFA4005" w14:textId="77777777" w:rsidR="00FB5EEC" w:rsidRDefault="00000000" w:rsidP="00C30D46">
            <w:r>
              <w:rPr>
                <w:b/>
                <w:color w:val="1B2A4A"/>
              </w:rPr>
              <w:t>Date</w:t>
            </w:r>
          </w:p>
        </w:tc>
        <w:tc>
          <w:tcPr>
            <w:tcW w:w="4535" w:type="dxa"/>
          </w:tcPr>
          <w:p w14:paraId="0476F5E8" w14:textId="77777777" w:rsidR="00FB5EEC" w:rsidRDefault="00000000">
            <w:r>
              <w:t>6 July 2026</w:t>
            </w:r>
          </w:p>
        </w:tc>
      </w:tr>
      <w:tr w:rsidR="00FB5EEC" w14:paraId="22CBC2F8" w14:textId="77777777">
        <w:trPr>
          <w:jc w:val="center"/>
        </w:trPr>
        <w:tc>
          <w:tcPr>
            <w:tcW w:w="2835" w:type="dxa"/>
          </w:tcPr>
          <w:p w14:paraId="27E06A90" w14:textId="77777777" w:rsidR="00FB5EEC" w:rsidRDefault="00000000" w:rsidP="00C30D46">
            <w:r>
              <w:rPr>
                <w:b/>
                <w:color w:val="1B2A4A"/>
              </w:rPr>
              <w:t>Platform</w:t>
            </w:r>
          </w:p>
        </w:tc>
        <w:tc>
          <w:tcPr>
            <w:tcW w:w="4535" w:type="dxa"/>
          </w:tcPr>
          <w:p w14:paraId="6764D852" w14:textId="77777777" w:rsidR="00FB5EEC" w:rsidRDefault="00000000">
            <w:r>
              <w:t>Windows x64 Desktop Application</w:t>
            </w:r>
          </w:p>
        </w:tc>
      </w:tr>
      <w:tr w:rsidR="00FB5EEC" w14:paraId="2AF08859" w14:textId="77777777">
        <w:trPr>
          <w:jc w:val="center"/>
        </w:trPr>
        <w:tc>
          <w:tcPr>
            <w:tcW w:w="2835" w:type="dxa"/>
          </w:tcPr>
          <w:p w14:paraId="7E035D43" w14:textId="77777777" w:rsidR="00FB5EEC" w:rsidRDefault="00000000" w:rsidP="00C30D46">
            <w:r>
              <w:rPr>
                <w:b/>
                <w:color w:val="1B2A4A"/>
              </w:rPr>
              <w:t>Technology</w:t>
            </w:r>
          </w:p>
        </w:tc>
        <w:tc>
          <w:tcPr>
            <w:tcW w:w="4535" w:type="dxa"/>
          </w:tcPr>
          <w:p w14:paraId="621DC3E1" w14:textId="77777777" w:rsidR="00FB5EEC" w:rsidRDefault="00000000">
            <w:r>
              <w:t>Flutter (Dart)</w:t>
            </w:r>
          </w:p>
        </w:tc>
      </w:tr>
    </w:tbl>
    <w:p w14:paraId="68AB909A" w14:textId="77777777" w:rsidR="00FB5EEC" w:rsidRDefault="00FB5EEC"/>
    <w:p w14:paraId="18D74EB9" w14:textId="77777777" w:rsidR="00FB5EEC" w:rsidRDefault="00FB5EEC"/>
    <w:p w14:paraId="16F3BC77" w14:textId="77777777" w:rsidR="00FB5EEC" w:rsidRDefault="00FB5EEC"/>
    <w:p w14:paraId="1F91EFFB" w14:textId="77777777" w:rsidR="00FB5EEC" w:rsidRDefault="00FB5EEC"/>
    <w:p w14:paraId="3CB0465A" w14:textId="77777777" w:rsidR="00FB5EEC" w:rsidRDefault="00000000">
      <w:pPr>
        <w:spacing w:after="120"/>
        <w:jc w:val="center"/>
      </w:pPr>
      <w:r>
        <w:rPr>
          <w:i/>
          <w:color w:val="6B7280"/>
          <w:sz w:val="20"/>
        </w:rPr>
        <w:t>© 2026 RDPMS — Confidential</w:t>
      </w:r>
    </w:p>
    <w:p w14:paraId="5187C030" w14:textId="77777777" w:rsidR="00FB5EEC" w:rsidRDefault="00000000">
      <w:r>
        <w:br w:type="page"/>
      </w:r>
    </w:p>
    <w:p w14:paraId="5FE4D4F1" w14:textId="77777777" w:rsidR="00FB5EEC" w:rsidRDefault="00000000">
      <w:pPr>
        <w:pStyle w:val="Heading1"/>
      </w:pPr>
      <w:r>
        <w:rPr>
          <w:rFonts w:ascii="Calibri" w:hAnsi="Calibri"/>
        </w:rPr>
        <w:lastRenderedPageBreak/>
        <w:t>Table of Contents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0"/>
        <w:gridCol w:w="6803"/>
        <w:gridCol w:w="1134"/>
      </w:tblGrid>
      <w:tr w:rsidR="00FB5EEC" w14:paraId="03545B44" w14:textId="77777777">
        <w:tc>
          <w:tcPr>
            <w:tcW w:w="850" w:type="dxa"/>
            <w:tcBorders>
              <w:bottom w:val="dotted" w:sz="4" w:space="0" w:color="D1D5DB"/>
            </w:tcBorders>
          </w:tcPr>
          <w:p w14:paraId="68CA03C8" w14:textId="77777777" w:rsidR="00FB5EEC" w:rsidRDefault="00000000">
            <w:r>
              <w:rPr>
                <w:b/>
                <w:color w:val="1B2A4A"/>
              </w:rPr>
              <w:t>1.</w:t>
            </w:r>
          </w:p>
        </w:tc>
        <w:tc>
          <w:tcPr>
            <w:tcW w:w="6803" w:type="dxa"/>
            <w:tcBorders>
              <w:bottom w:val="dotted" w:sz="4" w:space="0" w:color="D1D5DB"/>
            </w:tcBorders>
          </w:tcPr>
          <w:p w14:paraId="28FFEE84" w14:textId="77777777" w:rsidR="00FB5EEC" w:rsidRDefault="00000000">
            <w:r>
              <w:rPr>
                <w:b/>
                <w:color w:val="1B2A4A"/>
              </w:rPr>
              <w:t>Project Overview</w:t>
            </w:r>
          </w:p>
        </w:tc>
        <w:tc>
          <w:tcPr>
            <w:tcW w:w="1134" w:type="dxa"/>
            <w:tcBorders>
              <w:bottom w:val="dotted" w:sz="4" w:space="0" w:color="D1D5DB"/>
            </w:tcBorders>
          </w:tcPr>
          <w:p w14:paraId="7D6E1624" w14:textId="77777777" w:rsidR="00FB5EEC" w:rsidRDefault="00000000">
            <w:pPr>
              <w:jc w:val="right"/>
            </w:pPr>
            <w:r>
              <w:rPr>
                <w:color w:val="6B7280"/>
                <w:sz w:val="20"/>
              </w:rPr>
              <w:t>3</w:t>
            </w:r>
          </w:p>
        </w:tc>
      </w:tr>
      <w:tr w:rsidR="00FB5EEC" w14:paraId="5763C84B" w14:textId="77777777">
        <w:tc>
          <w:tcPr>
            <w:tcW w:w="850" w:type="dxa"/>
            <w:tcBorders>
              <w:bottom w:val="dotted" w:sz="4" w:space="0" w:color="D1D5DB"/>
            </w:tcBorders>
          </w:tcPr>
          <w:p w14:paraId="563E00AA" w14:textId="77777777" w:rsidR="00FB5EEC" w:rsidRDefault="00000000">
            <w:r>
              <w:rPr>
                <w:b/>
                <w:color w:val="1B2A4A"/>
              </w:rPr>
              <w:t>2.</w:t>
            </w:r>
          </w:p>
        </w:tc>
        <w:tc>
          <w:tcPr>
            <w:tcW w:w="6803" w:type="dxa"/>
            <w:tcBorders>
              <w:bottom w:val="dotted" w:sz="4" w:space="0" w:color="D1D5DB"/>
            </w:tcBorders>
          </w:tcPr>
          <w:p w14:paraId="23AC661C" w14:textId="77777777" w:rsidR="00FB5EEC" w:rsidRDefault="00000000">
            <w:r>
              <w:rPr>
                <w:b/>
                <w:color w:val="1B2A4A"/>
              </w:rPr>
              <w:t>Architecture &amp; Code Structure</w:t>
            </w:r>
          </w:p>
        </w:tc>
        <w:tc>
          <w:tcPr>
            <w:tcW w:w="1134" w:type="dxa"/>
            <w:tcBorders>
              <w:bottom w:val="dotted" w:sz="4" w:space="0" w:color="D1D5DB"/>
            </w:tcBorders>
          </w:tcPr>
          <w:p w14:paraId="27D5FD51" w14:textId="77777777" w:rsidR="00FB5EEC" w:rsidRDefault="00000000">
            <w:pPr>
              <w:jc w:val="right"/>
            </w:pPr>
            <w:r>
              <w:rPr>
                <w:color w:val="6B7280"/>
                <w:sz w:val="20"/>
              </w:rPr>
              <w:t>4</w:t>
            </w:r>
          </w:p>
        </w:tc>
      </w:tr>
      <w:tr w:rsidR="00FB5EEC" w14:paraId="19B8249E" w14:textId="77777777">
        <w:tc>
          <w:tcPr>
            <w:tcW w:w="850" w:type="dxa"/>
            <w:tcBorders>
              <w:bottom w:val="dotted" w:sz="4" w:space="0" w:color="D1D5DB"/>
            </w:tcBorders>
          </w:tcPr>
          <w:p w14:paraId="2A07C41B" w14:textId="77777777" w:rsidR="00FB5EEC" w:rsidRDefault="00000000">
            <w:r>
              <w:rPr>
                <w:b/>
                <w:color w:val="1B2A4A"/>
              </w:rPr>
              <w:t>3.</w:t>
            </w:r>
          </w:p>
        </w:tc>
        <w:tc>
          <w:tcPr>
            <w:tcW w:w="6803" w:type="dxa"/>
            <w:tcBorders>
              <w:bottom w:val="dotted" w:sz="4" w:space="0" w:color="D1D5DB"/>
            </w:tcBorders>
          </w:tcPr>
          <w:p w14:paraId="06FB1801" w14:textId="77777777" w:rsidR="00FB5EEC" w:rsidRDefault="00000000">
            <w:r>
              <w:rPr>
                <w:b/>
                <w:color w:val="1B2A4A"/>
              </w:rPr>
              <w:t>Complete Feature List</w:t>
            </w:r>
          </w:p>
        </w:tc>
        <w:tc>
          <w:tcPr>
            <w:tcW w:w="1134" w:type="dxa"/>
            <w:tcBorders>
              <w:bottom w:val="dotted" w:sz="4" w:space="0" w:color="D1D5DB"/>
            </w:tcBorders>
          </w:tcPr>
          <w:p w14:paraId="69D489D2" w14:textId="77777777" w:rsidR="00FB5EEC" w:rsidRDefault="00000000">
            <w:pPr>
              <w:jc w:val="right"/>
            </w:pPr>
            <w:r>
              <w:rPr>
                <w:color w:val="6B7280"/>
                <w:sz w:val="20"/>
              </w:rPr>
              <w:t>5</w:t>
            </w:r>
          </w:p>
        </w:tc>
      </w:tr>
      <w:tr w:rsidR="00FB5EEC" w14:paraId="66A4E60E" w14:textId="77777777">
        <w:tc>
          <w:tcPr>
            <w:tcW w:w="850" w:type="dxa"/>
            <w:tcBorders>
              <w:bottom w:val="dotted" w:sz="4" w:space="0" w:color="D1D5DB"/>
            </w:tcBorders>
          </w:tcPr>
          <w:p w14:paraId="48618762" w14:textId="77777777" w:rsidR="00FB5EEC" w:rsidRDefault="00000000">
            <w:r>
              <w:rPr>
                <w:color w:val="6B7280"/>
              </w:rPr>
              <w:t xml:space="preserve">  3.1</w:t>
            </w:r>
          </w:p>
        </w:tc>
        <w:tc>
          <w:tcPr>
            <w:tcW w:w="6803" w:type="dxa"/>
            <w:tcBorders>
              <w:bottom w:val="dotted" w:sz="4" w:space="0" w:color="D1D5DB"/>
            </w:tcBorders>
          </w:tcPr>
          <w:p w14:paraId="6093871A" w14:textId="77777777" w:rsidR="00FB5EEC" w:rsidRDefault="00000000">
            <w:r>
              <w:rPr>
                <w:sz w:val="20"/>
              </w:rPr>
              <w:t>Core CAN Bus Communication</w:t>
            </w:r>
          </w:p>
        </w:tc>
        <w:tc>
          <w:tcPr>
            <w:tcW w:w="1134" w:type="dxa"/>
            <w:tcBorders>
              <w:bottom w:val="dotted" w:sz="4" w:space="0" w:color="D1D5DB"/>
            </w:tcBorders>
          </w:tcPr>
          <w:p w14:paraId="16B2DBBF" w14:textId="77777777" w:rsidR="00FB5EEC" w:rsidRDefault="00000000">
            <w:pPr>
              <w:jc w:val="right"/>
            </w:pPr>
            <w:r>
              <w:rPr>
                <w:color w:val="6B7280"/>
                <w:sz w:val="20"/>
              </w:rPr>
              <w:t>5</w:t>
            </w:r>
          </w:p>
        </w:tc>
      </w:tr>
      <w:tr w:rsidR="00FB5EEC" w14:paraId="191FBBCA" w14:textId="77777777">
        <w:tc>
          <w:tcPr>
            <w:tcW w:w="850" w:type="dxa"/>
            <w:tcBorders>
              <w:bottom w:val="dotted" w:sz="4" w:space="0" w:color="D1D5DB"/>
            </w:tcBorders>
          </w:tcPr>
          <w:p w14:paraId="5F1AA5B7" w14:textId="77777777" w:rsidR="00FB5EEC" w:rsidRDefault="00000000">
            <w:r>
              <w:rPr>
                <w:color w:val="6B7280"/>
              </w:rPr>
              <w:t xml:space="preserve">  3.2</w:t>
            </w:r>
          </w:p>
        </w:tc>
        <w:tc>
          <w:tcPr>
            <w:tcW w:w="6803" w:type="dxa"/>
            <w:tcBorders>
              <w:bottom w:val="dotted" w:sz="4" w:space="0" w:color="D1D5DB"/>
            </w:tcBorders>
          </w:tcPr>
          <w:p w14:paraId="1C543646" w14:textId="77777777" w:rsidR="00FB5EEC" w:rsidRDefault="00000000">
            <w:r>
              <w:rPr>
                <w:sz w:val="20"/>
              </w:rPr>
              <w:t>User Interface Features</w:t>
            </w:r>
          </w:p>
        </w:tc>
        <w:tc>
          <w:tcPr>
            <w:tcW w:w="1134" w:type="dxa"/>
            <w:tcBorders>
              <w:bottom w:val="dotted" w:sz="4" w:space="0" w:color="D1D5DB"/>
            </w:tcBorders>
          </w:tcPr>
          <w:p w14:paraId="65B2D845" w14:textId="77777777" w:rsidR="00FB5EEC" w:rsidRDefault="00000000">
            <w:pPr>
              <w:jc w:val="right"/>
            </w:pPr>
            <w:r>
              <w:rPr>
                <w:color w:val="6B7280"/>
                <w:sz w:val="20"/>
              </w:rPr>
              <w:t>6</w:t>
            </w:r>
          </w:p>
        </w:tc>
      </w:tr>
      <w:tr w:rsidR="00FB5EEC" w14:paraId="37796CF6" w14:textId="77777777">
        <w:tc>
          <w:tcPr>
            <w:tcW w:w="850" w:type="dxa"/>
            <w:tcBorders>
              <w:bottom w:val="dotted" w:sz="4" w:space="0" w:color="D1D5DB"/>
            </w:tcBorders>
          </w:tcPr>
          <w:p w14:paraId="7173FD5C" w14:textId="77777777" w:rsidR="00FB5EEC" w:rsidRDefault="00000000">
            <w:r>
              <w:rPr>
                <w:color w:val="6B7280"/>
              </w:rPr>
              <w:t xml:space="preserve">  3.3</w:t>
            </w:r>
          </w:p>
        </w:tc>
        <w:tc>
          <w:tcPr>
            <w:tcW w:w="6803" w:type="dxa"/>
            <w:tcBorders>
              <w:bottom w:val="dotted" w:sz="4" w:space="0" w:color="D1D5DB"/>
            </w:tcBorders>
          </w:tcPr>
          <w:p w14:paraId="09CBAF7B" w14:textId="77777777" w:rsidR="00FB5EEC" w:rsidRDefault="00000000">
            <w:r>
              <w:rPr>
                <w:sz w:val="20"/>
              </w:rPr>
              <w:t>Send Sequence System</w:t>
            </w:r>
          </w:p>
        </w:tc>
        <w:tc>
          <w:tcPr>
            <w:tcW w:w="1134" w:type="dxa"/>
            <w:tcBorders>
              <w:bottom w:val="dotted" w:sz="4" w:space="0" w:color="D1D5DB"/>
            </w:tcBorders>
          </w:tcPr>
          <w:p w14:paraId="6617BB4D" w14:textId="77777777" w:rsidR="00FB5EEC" w:rsidRDefault="00000000">
            <w:pPr>
              <w:jc w:val="right"/>
            </w:pPr>
            <w:r>
              <w:rPr>
                <w:color w:val="6B7280"/>
                <w:sz w:val="20"/>
              </w:rPr>
              <w:t>7</w:t>
            </w:r>
          </w:p>
        </w:tc>
      </w:tr>
      <w:tr w:rsidR="00FB5EEC" w14:paraId="05F8364B" w14:textId="77777777">
        <w:tc>
          <w:tcPr>
            <w:tcW w:w="850" w:type="dxa"/>
            <w:tcBorders>
              <w:bottom w:val="dotted" w:sz="4" w:space="0" w:color="D1D5DB"/>
            </w:tcBorders>
          </w:tcPr>
          <w:p w14:paraId="4855FA19" w14:textId="77777777" w:rsidR="00FB5EEC" w:rsidRDefault="00000000">
            <w:r>
              <w:rPr>
                <w:color w:val="6B7280"/>
              </w:rPr>
              <w:t xml:space="preserve">  3.4</w:t>
            </w:r>
          </w:p>
        </w:tc>
        <w:tc>
          <w:tcPr>
            <w:tcW w:w="6803" w:type="dxa"/>
            <w:tcBorders>
              <w:bottom w:val="dotted" w:sz="4" w:space="0" w:color="D1D5DB"/>
            </w:tcBorders>
          </w:tcPr>
          <w:p w14:paraId="25687E08" w14:textId="77777777" w:rsidR="00FB5EEC" w:rsidRDefault="00000000">
            <w:r>
              <w:rPr>
                <w:sz w:val="20"/>
              </w:rPr>
              <w:t>Firmware Upload — Single Device OTA</w:t>
            </w:r>
          </w:p>
        </w:tc>
        <w:tc>
          <w:tcPr>
            <w:tcW w:w="1134" w:type="dxa"/>
            <w:tcBorders>
              <w:bottom w:val="dotted" w:sz="4" w:space="0" w:color="D1D5DB"/>
            </w:tcBorders>
          </w:tcPr>
          <w:p w14:paraId="34B7B06E" w14:textId="77777777" w:rsidR="00FB5EEC" w:rsidRDefault="00000000">
            <w:pPr>
              <w:jc w:val="right"/>
            </w:pPr>
            <w:r>
              <w:rPr>
                <w:color w:val="6B7280"/>
                <w:sz w:val="20"/>
              </w:rPr>
              <w:t>8</w:t>
            </w:r>
          </w:p>
        </w:tc>
      </w:tr>
      <w:tr w:rsidR="00FB5EEC" w14:paraId="602CA0AD" w14:textId="77777777">
        <w:tc>
          <w:tcPr>
            <w:tcW w:w="850" w:type="dxa"/>
            <w:tcBorders>
              <w:bottom w:val="dotted" w:sz="4" w:space="0" w:color="D1D5DB"/>
            </w:tcBorders>
          </w:tcPr>
          <w:p w14:paraId="1E4795EB" w14:textId="77777777" w:rsidR="00FB5EEC" w:rsidRDefault="00000000">
            <w:r>
              <w:rPr>
                <w:color w:val="6B7280"/>
              </w:rPr>
              <w:t xml:space="preserve">  3.5</w:t>
            </w:r>
          </w:p>
        </w:tc>
        <w:tc>
          <w:tcPr>
            <w:tcW w:w="6803" w:type="dxa"/>
            <w:tcBorders>
              <w:bottom w:val="dotted" w:sz="4" w:space="0" w:color="D1D5DB"/>
            </w:tcBorders>
          </w:tcPr>
          <w:p w14:paraId="3B4F1477" w14:textId="77777777" w:rsidR="00FB5EEC" w:rsidRDefault="00000000">
            <w:r>
              <w:rPr>
                <w:sz w:val="20"/>
              </w:rPr>
              <w:t>Firmware Upload — Bulk OTA (Multi-Device)</w:t>
            </w:r>
          </w:p>
        </w:tc>
        <w:tc>
          <w:tcPr>
            <w:tcW w:w="1134" w:type="dxa"/>
            <w:tcBorders>
              <w:bottom w:val="dotted" w:sz="4" w:space="0" w:color="D1D5DB"/>
            </w:tcBorders>
          </w:tcPr>
          <w:p w14:paraId="63D0E6A1" w14:textId="77777777" w:rsidR="00FB5EEC" w:rsidRDefault="00000000">
            <w:pPr>
              <w:jc w:val="right"/>
            </w:pPr>
            <w:r>
              <w:rPr>
                <w:color w:val="6B7280"/>
                <w:sz w:val="20"/>
              </w:rPr>
              <w:t>9</w:t>
            </w:r>
          </w:p>
        </w:tc>
      </w:tr>
      <w:tr w:rsidR="00FB5EEC" w14:paraId="0E3AD234" w14:textId="77777777">
        <w:tc>
          <w:tcPr>
            <w:tcW w:w="850" w:type="dxa"/>
            <w:tcBorders>
              <w:bottom w:val="dotted" w:sz="4" w:space="0" w:color="D1D5DB"/>
            </w:tcBorders>
          </w:tcPr>
          <w:p w14:paraId="2B1D0628" w14:textId="77777777" w:rsidR="00FB5EEC" w:rsidRDefault="00000000">
            <w:r>
              <w:rPr>
                <w:color w:val="6B7280"/>
              </w:rPr>
              <w:t xml:space="preserve">  3.6</w:t>
            </w:r>
          </w:p>
        </w:tc>
        <w:tc>
          <w:tcPr>
            <w:tcW w:w="6803" w:type="dxa"/>
            <w:tcBorders>
              <w:bottom w:val="dotted" w:sz="4" w:space="0" w:color="D1D5DB"/>
            </w:tcBorders>
          </w:tcPr>
          <w:p w14:paraId="1382094C" w14:textId="77777777" w:rsidR="00FB5EEC" w:rsidRDefault="00000000">
            <w:r>
              <w:rPr>
                <w:sz w:val="20"/>
              </w:rPr>
              <w:t>Design &amp; Polish</w:t>
            </w:r>
          </w:p>
        </w:tc>
        <w:tc>
          <w:tcPr>
            <w:tcW w:w="1134" w:type="dxa"/>
            <w:tcBorders>
              <w:bottom w:val="dotted" w:sz="4" w:space="0" w:color="D1D5DB"/>
            </w:tcBorders>
          </w:tcPr>
          <w:p w14:paraId="7EAB5723" w14:textId="77777777" w:rsidR="00FB5EEC" w:rsidRDefault="00000000">
            <w:pPr>
              <w:jc w:val="right"/>
            </w:pPr>
            <w:r>
              <w:rPr>
                <w:color w:val="6B7280"/>
                <w:sz w:val="20"/>
              </w:rPr>
              <w:t>10</w:t>
            </w:r>
          </w:p>
        </w:tc>
      </w:tr>
      <w:tr w:rsidR="00FB5EEC" w14:paraId="7C372902" w14:textId="77777777">
        <w:tc>
          <w:tcPr>
            <w:tcW w:w="850" w:type="dxa"/>
            <w:tcBorders>
              <w:bottom w:val="dotted" w:sz="4" w:space="0" w:color="D1D5DB"/>
            </w:tcBorders>
          </w:tcPr>
          <w:p w14:paraId="019ECB5E" w14:textId="77777777" w:rsidR="00FB5EEC" w:rsidRDefault="00000000">
            <w:r>
              <w:rPr>
                <w:b/>
                <w:color w:val="1B2A4A"/>
              </w:rPr>
              <w:t>4.</w:t>
            </w:r>
          </w:p>
        </w:tc>
        <w:tc>
          <w:tcPr>
            <w:tcW w:w="6803" w:type="dxa"/>
            <w:tcBorders>
              <w:bottom w:val="dotted" w:sz="4" w:space="0" w:color="D1D5DB"/>
            </w:tcBorders>
          </w:tcPr>
          <w:p w14:paraId="43EC8AA6" w14:textId="77777777" w:rsidR="00FB5EEC" w:rsidRDefault="00000000">
            <w:r>
              <w:rPr>
                <w:b/>
                <w:color w:val="1B2A4A"/>
              </w:rPr>
              <w:t>CAN Protocol Implementation Details</w:t>
            </w:r>
          </w:p>
        </w:tc>
        <w:tc>
          <w:tcPr>
            <w:tcW w:w="1134" w:type="dxa"/>
            <w:tcBorders>
              <w:bottom w:val="dotted" w:sz="4" w:space="0" w:color="D1D5DB"/>
            </w:tcBorders>
          </w:tcPr>
          <w:p w14:paraId="648FD04E" w14:textId="77777777" w:rsidR="00FB5EEC" w:rsidRDefault="00000000">
            <w:pPr>
              <w:jc w:val="right"/>
            </w:pPr>
            <w:r>
              <w:rPr>
                <w:color w:val="6B7280"/>
                <w:sz w:val="20"/>
              </w:rPr>
              <w:t>11</w:t>
            </w:r>
          </w:p>
        </w:tc>
      </w:tr>
      <w:tr w:rsidR="00FB5EEC" w14:paraId="69623B5E" w14:textId="77777777">
        <w:tc>
          <w:tcPr>
            <w:tcW w:w="850" w:type="dxa"/>
            <w:tcBorders>
              <w:bottom w:val="dotted" w:sz="4" w:space="0" w:color="D1D5DB"/>
            </w:tcBorders>
          </w:tcPr>
          <w:p w14:paraId="6B2D2869" w14:textId="77777777" w:rsidR="00FB5EEC" w:rsidRDefault="00000000">
            <w:r>
              <w:rPr>
                <w:color w:val="6B7280"/>
              </w:rPr>
              <w:t xml:space="preserve">  4.1</w:t>
            </w:r>
          </w:p>
        </w:tc>
        <w:tc>
          <w:tcPr>
            <w:tcW w:w="6803" w:type="dxa"/>
            <w:tcBorders>
              <w:bottom w:val="dotted" w:sz="4" w:space="0" w:color="D1D5DB"/>
            </w:tcBorders>
          </w:tcPr>
          <w:p w14:paraId="3E74398F" w14:textId="77777777" w:rsidR="00FB5EEC" w:rsidRDefault="00000000">
            <w:r>
              <w:rPr>
                <w:sz w:val="20"/>
              </w:rPr>
              <w:t>Frame Formats</w:t>
            </w:r>
          </w:p>
        </w:tc>
        <w:tc>
          <w:tcPr>
            <w:tcW w:w="1134" w:type="dxa"/>
            <w:tcBorders>
              <w:bottom w:val="dotted" w:sz="4" w:space="0" w:color="D1D5DB"/>
            </w:tcBorders>
          </w:tcPr>
          <w:p w14:paraId="0BD0EEB5" w14:textId="77777777" w:rsidR="00FB5EEC" w:rsidRDefault="00000000">
            <w:pPr>
              <w:jc w:val="right"/>
            </w:pPr>
            <w:r>
              <w:rPr>
                <w:color w:val="6B7280"/>
                <w:sz w:val="20"/>
              </w:rPr>
              <w:t>11</w:t>
            </w:r>
          </w:p>
        </w:tc>
      </w:tr>
      <w:tr w:rsidR="00FB5EEC" w14:paraId="37AD319A" w14:textId="77777777">
        <w:tc>
          <w:tcPr>
            <w:tcW w:w="850" w:type="dxa"/>
            <w:tcBorders>
              <w:bottom w:val="dotted" w:sz="4" w:space="0" w:color="D1D5DB"/>
            </w:tcBorders>
          </w:tcPr>
          <w:p w14:paraId="788C6607" w14:textId="77777777" w:rsidR="00FB5EEC" w:rsidRDefault="00000000">
            <w:r>
              <w:rPr>
                <w:color w:val="6B7280"/>
              </w:rPr>
              <w:t xml:space="preserve">  4.2</w:t>
            </w:r>
          </w:p>
        </w:tc>
        <w:tc>
          <w:tcPr>
            <w:tcW w:w="6803" w:type="dxa"/>
            <w:tcBorders>
              <w:bottom w:val="dotted" w:sz="4" w:space="0" w:color="D1D5DB"/>
            </w:tcBorders>
          </w:tcPr>
          <w:p w14:paraId="3D33156D" w14:textId="77777777" w:rsidR="00FB5EEC" w:rsidRDefault="00000000">
            <w:r>
              <w:rPr>
                <w:sz w:val="20"/>
              </w:rPr>
              <w:t>CAN FD DLC Mapping</w:t>
            </w:r>
          </w:p>
        </w:tc>
        <w:tc>
          <w:tcPr>
            <w:tcW w:w="1134" w:type="dxa"/>
            <w:tcBorders>
              <w:bottom w:val="dotted" w:sz="4" w:space="0" w:color="D1D5DB"/>
            </w:tcBorders>
          </w:tcPr>
          <w:p w14:paraId="6BC9CC3D" w14:textId="77777777" w:rsidR="00FB5EEC" w:rsidRDefault="00000000">
            <w:pPr>
              <w:jc w:val="right"/>
            </w:pPr>
            <w:r>
              <w:rPr>
                <w:color w:val="6B7280"/>
                <w:sz w:val="20"/>
              </w:rPr>
              <w:t>12</w:t>
            </w:r>
          </w:p>
        </w:tc>
      </w:tr>
      <w:tr w:rsidR="00FB5EEC" w14:paraId="289E2A6A" w14:textId="77777777">
        <w:tc>
          <w:tcPr>
            <w:tcW w:w="850" w:type="dxa"/>
            <w:tcBorders>
              <w:bottom w:val="dotted" w:sz="4" w:space="0" w:color="D1D5DB"/>
            </w:tcBorders>
          </w:tcPr>
          <w:p w14:paraId="0A54BB16" w14:textId="77777777" w:rsidR="00FB5EEC" w:rsidRDefault="00000000">
            <w:r>
              <w:rPr>
                <w:color w:val="6B7280"/>
              </w:rPr>
              <w:t xml:space="preserve">  4.3</w:t>
            </w:r>
          </w:p>
        </w:tc>
        <w:tc>
          <w:tcPr>
            <w:tcW w:w="6803" w:type="dxa"/>
            <w:tcBorders>
              <w:bottom w:val="dotted" w:sz="4" w:space="0" w:color="D1D5DB"/>
            </w:tcBorders>
          </w:tcPr>
          <w:p w14:paraId="6F9A022C" w14:textId="77777777" w:rsidR="00FB5EEC" w:rsidRDefault="00000000">
            <w:r>
              <w:rPr>
                <w:sz w:val="20"/>
              </w:rPr>
              <w:t>Board Types (OTA)</w:t>
            </w:r>
          </w:p>
        </w:tc>
        <w:tc>
          <w:tcPr>
            <w:tcW w:w="1134" w:type="dxa"/>
            <w:tcBorders>
              <w:bottom w:val="dotted" w:sz="4" w:space="0" w:color="D1D5DB"/>
            </w:tcBorders>
          </w:tcPr>
          <w:p w14:paraId="02524142" w14:textId="77777777" w:rsidR="00FB5EEC" w:rsidRDefault="00000000">
            <w:pPr>
              <w:jc w:val="right"/>
            </w:pPr>
            <w:r>
              <w:rPr>
                <w:color w:val="6B7280"/>
                <w:sz w:val="20"/>
              </w:rPr>
              <w:t>12</w:t>
            </w:r>
          </w:p>
        </w:tc>
      </w:tr>
      <w:tr w:rsidR="00FB5EEC" w14:paraId="1761C7E4" w14:textId="77777777">
        <w:tc>
          <w:tcPr>
            <w:tcW w:w="850" w:type="dxa"/>
            <w:tcBorders>
              <w:bottom w:val="dotted" w:sz="4" w:space="0" w:color="D1D5DB"/>
            </w:tcBorders>
          </w:tcPr>
          <w:p w14:paraId="502CDD2E" w14:textId="1F40DB75" w:rsidR="00FB5EEC" w:rsidRDefault="00C30D46">
            <w:r>
              <w:rPr>
                <w:b/>
                <w:color w:val="1B2A4A"/>
              </w:rPr>
              <w:t>5</w:t>
            </w:r>
            <w:r w:rsidR="00000000">
              <w:rPr>
                <w:b/>
                <w:color w:val="1B2A4A"/>
              </w:rPr>
              <w:t>.</w:t>
            </w:r>
          </w:p>
        </w:tc>
        <w:tc>
          <w:tcPr>
            <w:tcW w:w="6803" w:type="dxa"/>
            <w:tcBorders>
              <w:bottom w:val="dotted" w:sz="4" w:space="0" w:color="D1D5DB"/>
            </w:tcBorders>
          </w:tcPr>
          <w:p w14:paraId="642E1928" w14:textId="77777777" w:rsidR="00FB5EEC" w:rsidRDefault="00000000">
            <w:r>
              <w:rPr>
                <w:b/>
                <w:color w:val="1B2A4A"/>
              </w:rPr>
              <w:t>Technology Stack</w:t>
            </w:r>
          </w:p>
        </w:tc>
        <w:tc>
          <w:tcPr>
            <w:tcW w:w="1134" w:type="dxa"/>
            <w:tcBorders>
              <w:bottom w:val="dotted" w:sz="4" w:space="0" w:color="D1D5DB"/>
            </w:tcBorders>
          </w:tcPr>
          <w:p w14:paraId="5787FF80" w14:textId="77777777" w:rsidR="00FB5EEC" w:rsidRDefault="00000000">
            <w:pPr>
              <w:jc w:val="right"/>
            </w:pPr>
            <w:r>
              <w:rPr>
                <w:color w:val="6B7280"/>
                <w:sz w:val="20"/>
              </w:rPr>
              <w:t>13</w:t>
            </w:r>
          </w:p>
        </w:tc>
      </w:tr>
      <w:tr w:rsidR="00FB5EEC" w14:paraId="1EC1B964" w14:textId="77777777">
        <w:tc>
          <w:tcPr>
            <w:tcW w:w="850" w:type="dxa"/>
            <w:tcBorders>
              <w:bottom w:val="dotted" w:sz="4" w:space="0" w:color="D1D5DB"/>
            </w:tcBorders>
          </w:tcPr>
          <w:p w14:paraId="1D3E2902" w14:textId="448799F7" w:rsidR="00FB5EEC" w:rsidRDefault="00C30D46">
            <w:r>
              <w:rPr>
                <w:b/>
                <w:color w:val="1B2A4A"/>
              </w:rPr>
              <w:t>6</w:t>
            </w:r>
            <w:r w:rsidR="00000000">
              <w:rPr>
                <w:b/>
                <w:color w:val="1B2A4A"/>
              </w:rPr>
              <w:t>.</w:t>
            </w:r>
          </w:p>
        </w:tc>
        <w:tc>
          <w:tcPr>
            <w:tcW w:w="6803" w:type="dxa"/>
            <w:tcBorders>
              <w:bottom w:val="dotted" w:sz="4" w:space="0" w:color="D1D5DB"/>
            </w:tcBorders>
          </w:tcPr>
          <w:p w14:paraId="74B7E786" w14:textId="77777777" w:rsidR="00FB5EEC" w:rsidRDefault="00000000">
            <w:r>
              <w:rPr>
                <w:b/>
                <w:color w:val="1B2A4A"/>
              </w:rPr>
              <w:t>Key Architectural Decisions</w:t>
            </w:r>
          </w:p>
        </w:tc>
        <w:tc>
          <w:tcPr>
            <w:tcW w:w="1134" w:type="dxa"/>
            <w:tcBorders>
              <w:bottom w:val="dotted" w:sz="4" w:space="0" w:color="D1D5DB"/>
            </w:tcBorders>
          </w:tcPr>
          <w:p w14:paraId="4E39E98E" w14:textId="77777777" w:rsidR="00FB5EEC" w:rsidRDefault="00000000">
            <w:pPr>
              <w:jc w:val="right"/>
            </w:pPr>
            <w:r>
              <w:rPr>
                <w:color w:val="6B7280"/>
                <w:sz w:val="20"/>
              </w:rPr>
              <w:t>14</w:t>
            </w:r>
          </w:p>
        </w:tc>
      </w:tr>
    </w:tbl>
    <w:p w14:paraId="6CDD5F11" w14:textId="77777777" w:rsidR="00FB5EEC" w:rsidRDefault="00000000">
      <w:r>
        <w:br w:type="page"/>
      </w:r>
    </w:p>
    <w:p w14:paraId="0394F5AF" w14:textId="77777777" w:rsidR="00FB5EEC" w:rsidRDefault="00000000">
      <w:pPr>
        <w:pStyle w:val="Heading1"/>
      </w:pPr>
      <w:r>
        <w:rPr>
          <w:rFonts w:ascii="Calibri" w:hAnsi="Calibri"/>
        </w:rPr>
        <w:lastRenderedPageBreak/>
        <w:t>1. Project Overview</w:t>
      </w:r>
    </w:p>
    <w:p w14:paraId="04A1DA46" w14:textId="77777777" w:rsidR="00FB5EEC" w:rsidRDefault="00000000">
      <w:r>
        <w:rPr>
          <w:color w:val="000000"/>
        </w:rPr>
        <w:t>RDPMS-COM-READER is a professional-grade CAN Bus Analyzer and Serial Monitor Windows desktop application designed for real-time communication with CAN-enabled hardware devices over USB.</w:t>
      </w:r>
    </w:p>
    <w:tbl>
      <w:tblPr>
        <w:tblStyle w:val="TableGrid"/>
        <w:tblW w:w="9758" w:type="dxa"/>
        <w:jc w:val="center"/>
        <w:tblLook w:val="04A0" w:firstRow="1" w:lastRow="0" w:firstColumn="1" w:lastColumn="0" w:noHBand="0" w:noVBand="1"/>
      </w:tblPr>
      <w:tblGrid>
        <w:gridCol w:w="2874"/>
        <w:gridCol w:w="6884"/>
      </w:tblGrid>
      <w:tr w:rsidR="00FB5EEC" w14:paraId="59555453" w14:textId="77777777" w:rsidTr="00C30D46">
        <w:trPr>
          <w:trHeight w:val="355"/>
          <w:jc w:val="center"/>
        </w:trPr>
        <w:tc>
          <w:tcPr>
            <w:tcW w:w="2874" w:type="dxa"/>
            <w:shd w:val="clear" w:color="auto" w:fill="1B2A4A"/>
          </w:tcPr>
          <w:p w14:paraId="503F5C89" w14:textId="77777777" w:rsidR="00FB5EEC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884" w:type="dxa"/>
            <w:shd w:val="clear" w:color="auto" w:fill="1B2A4A"/>
          </w:tcPr>
          <w:p w14:paraId="29CDDAF3" w14:textId="77777777" w:rsidR="00FB5EEC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FB5EEC" w14:paraId="4C68AEBD" w14:textId="77777777" w:rsidTr="00C30D46">
        <w:trPr>
          <w:trHeight w:val="355"/>
          <w:jc w:val="center"/>
        </w:trPr>
        <w:tc>
          <w:tcPr>
            <w:tcW w:w="2874" w:type="dxa"/>
          </w:tcPr>
          <w:p w14:paraId="3990C8E6" w14:textId="77777777" w:rsidR="00FB5EEC" w:rsidRDefault="00000000">
            <w:r>
              <w:rPr>
                <w:sz w:val="18"/>
              </w:rPr>
              <w:t>Application Type</w:t>
            </w:r>
          </w:p>
        </w:tc>
        <w:tc>
          <w:tcPr>
            <w:tcW w:w="6884" w:type="dxa"/>
          </w:tcPr>
          <w:p w14:paraId="0277E3BE" w14:textId="77777777" w:rsidR="00FB5EEC" w:rsidRDefault="00000000">
            <w:r>
              <w:rPr>
                <w:sz w:val="18"/>
              </w:rPr>
              <w:t>Windows Desktop Application</w:t>
            </w:r>
          </w:p>
        </w:tc>
      </w:tr>
      <w:tr w:rsidR="00FB5EEC" w14:paraId="489DE3D0" w14:textId="77777777" w:rsidTr="00C30D46">
        <w:trPr>
          <w:trHeight w:val="355"/>
          <w:jc w:val="center"/>
        </w:trPr>
        <w:tc>
          <w:tcPr>
            <w:tcW w:w="2874" w:type="dxa"/>
            <w:shd w:val="clear" w:color="auto" w:fill="F3F4F6"/>
          </w:tcPr>
          <w:p w14:paraId="670463C6" w14:textId="77777777" w:rsidR="00FB5EEC" w:rsidRDefault="00000000">
            <w:r>
              <w:rPr>
                <w:sz w:val="18"/>
              </w:rPr>
              <w:t>Technology</w:t>
            </w:r>
          </w:p>
        </w:tc>
        <w:tc>
          <w:tcPr>
            <w:tcW w:w="6884" w:type="dxa"/>
            <w:shd w:val="clear" w:color="auto" w:fill="F3F4F6"/>
          </w:tcPr>
          <w:p w14:paraId="2E748EFA" w14:textId="77777777" w:rsidR="00FB5EEC" w:rsidRDefault="00000000">
            <w:r>
              <w:rPr>
                <w:sz w:val="18"/>
              </w:rPr>
              <w:t>Flutter (Dart)</w:t>
            </w:r>
          </w:p>
        </w:tc>
      </w:tr>
      <w:tr w:rsidR="00FB5EEC" w14:paraId="296DDD46" w14:textId="77777777" w:rsidTr="00C30D46">
        <w:trPr>
          <w:trHeight w:val="355"/>
          <w:jc w:val="center"/>
        </w:trPr>
        <w:tc>
          <w:tcPr>
            <w:tcW w:w="2874" w:type="dxa"/>
          </w:tcPr>
          <w:p w14:paraId="6C3977FA" w14:textId="77777777" w:rsidR="00FB5EEC" w:rsidRDefault="00000000">
            <w:r>
              <w:rPr>
                <w:sz w:val="18"/>
              </w:rPr>
              <w:t>Purpose</w:t>
            </w:r>
          </w:p>
        </w:tc>
        <w:tc>
          <w:tcPr>
            <w:tcW w:w="6884" w:type="dxa"/>
          </w:tcPr>
          <w:p w14:paraId="73BCB4B8" w14:textId="77777777" w:rsidR="00FB5EEC" w:rsidRDefault="00000000">
            <w:r>
              <w:rPr>
                <w:sz w:val="18"/>
              </w:rPr>
              <w:t>CAN Bus monitoring, frame analysis, data logging, and firmware OTA updates</w:t>
            </w:r>
          </w:p>
        </w:tc>
      </w:tr>
    </w:tbl>
    <w:p w14:paraId="76CE8597" w14:textId="77777777" w:rsidR="00FB5EEC" w:rsidRDefault="00FB5EEC"/>
    <w:p w14:paraId="6BE7F6C7" w14:textId="77777777" w:rsidR="00FB5EEC" w:rsidRDefault="00000000">
      <w:pPr>
        <w:spacing w:before="80" w:after="240"/>
      </w:pPr>
      <w:r>
        <w:rPr>
          <w:i/>
          <w:color w:val="6B7280"/>
        </w:rPr>
        <w:t>The application operates in fully native USB mode — all CAN frame parsing, building, and serial I/O happens natively in Dart using flutter_libserialport. No external server or network connection is required.</w:t>
      </w:r>
    </w:p>
    <w:p w14:paraId="3CF31320" w14:textId="77777777" w:rsidR="00FB5EEC" w:rsidRDefault="00000000">
      <w:r>
        <w:br w:type="page"/>
      </w:r>
    </w:p>
    <w:p w14:paraId="54317C94" w14:textId="77777777" w:rsidR="00FB5EEC" w:rsidRDefault="00000000">
      <w:pPr>
        <w:pStyle w:val="Heading1"/>
      </w:pPr>
      <w:r>
        <w:rPr>
          <w:rFonts w:ascii="Calibri" w:hAnsi="Calibri"/>
        </w:rPr>
        <w:lastRenderedPageBreak/>
        <w:t>2. Architecture &amp; Code Structure</w:t>
      </w:r>
    </w:p>
    <w:p w14:paraId="09851E53" w14:textId="77777777" w:rsidR="00FB5EEC" w:rsidRDefault="00000000">
      <w:pPr>
        <w:spacing w:before="120"/>
      </w:pPr>
      <w:r>
        <w:rPr>
          <w:b/>
          <w:color w:val="2B5797"/>
          <w:sz w:val="26"/>
        </w:rPr>
        <w:t>Project Structure — Flutter Desktop App (serial_monitor/)</w:t>
      </w:r>
    </w:p>
    <w:tbl>
      <w:tblPr>
        <w:tblStyle w:val="TableGrid"/>
        <w:tblW w:w="9850" w:type="dxa"/>
        <w:jc w:val="center"/>
        <w:tblLook w:val="04A0" w:firstRow="1" w:lastRow="0" w:firstColumn="1" w:lastColumn="0" w:noHBand="0" w:noVBand="1"/>
      </w:tblPr>
      <w:tblGrid>
        <w:gridCol w:w="3789"/>
        <w:gridCol w:w="6061"/>
      </w:tblGrid>
      <w:tr w:rsidR="00FB5EEC" w14:paraId="417982A0" w14:textId="77777777" w:rsidTr="00C30D46">
        <w:trPr>
          <w:trHeight w:val="565"/>
          <w:jc w:val="center"/>
        </w:trPr>
        <w:tc>
          <w:tcPr>
            <w:tcW w:w="3789" w:type="dxa"/>
            <w:shd w:val="clear" w:color="auto" w:fill="1B2A4A"/>
          </w:tcPr>
          <w:p w14:paraId="52E9007C" w14:textId="77777777" w:rsidR="00FB5EEC" w:rsidRDefault="00000000"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w="6061" w:type="dxa"/>
            <w:shd w:val="clear" w:color="auto" w:fill="1B2A4A"/>
          </w:tcPr>
          <w:p w14:paraId="4FC486F0" w14:textId="77777777" w:rsidR="00FB5EE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B5EEC" w14:paraId="2DDE388C" w14:textId="77777777" w:rsidTr="00C30D46">
        <w:trPr>
          <w:trHeight w:val="565"/>
          <w:jc w:val="center"/>
        </w:trPr>
        <w:tc>
          <w:tcPr>
            <w:tcW w:w="3789" w:type="dxa"/>
          </w:tcPr>
          <w:p w14:paraId="6D94FB01" w14:textId="77777777" w:rsidR="00FB5EEC" w:rsidRDefault="00000000">
            <w:r>
              <w:rPr>
                <w:sz w:val="18"/>
              </w:rPr>
              <w:t>main.dart</w:t>
            </w:r>
          </w:p>
        </w:tc>
        <w:tc>
          <w:tcPr>
            <w:tcW w:w="6061" w:type="dxa"/>
          </w:tcPr>
          <w:p w14:paraId="076E4F20" w14:textId="77777777" w:rsidR="00FB5EEC" w:rsidRDefault="00000000">
            <w:r>
              <w:rPr>
                <w:sz w:val="18"/>
              </w:rPr>
              <w:t>App entry point, Provider setup, theme initialization</w:t>
            </w:r>
          </w:p>
        </w:tc>
      </w:tr>
      <w:tr w:rsidR="00FB5EEC" w14:paraId="71B9778B" w14:textId="77777777" w:rsidTr="00C30D46">
        <w:trPr>
          <w:trHeight w:val="565"/>
          <w:jc w:val="center"/>
        </w:trPr>
        <w:tc>
          <w:tcPr>
            <w:tcW w:w="3789" w:type="dxa"/>
            <w:shd w:val="clear" w:color="auto" w:fill="F3F4F6"/>
          </w:tcPr>
          <w:p w14:paraId="412C15FF" w14:textId="77777777" w:rsidR="00FB5EEC" w:rsidRDefault="00000000">
            <w:r>
              <w:rPr>
                <w:sz w:val="18"/>
              </w:rPr>
              <w:t>core/config/app_constants.dart</w:t>
            </w:r>
          </w:p>
        </w:tc>
        <w:tc>
          <w:tcPr>
            <w:tcW w:w="6061" w:type="dxa"/>
            <w:shd w:val="clear" w:color="auto" w:fill="F3F4F6"/>
          </w:tcPr>
          <w:p w14:paraId="5354A7E2" w14:textId="77777777" w:rsidR="00FB5EEC" w:rsidRDefault="00000000">
            <w:r>
              <w:rPr>
                <w:sz w:val="18"/>
              </w:rPr>
              <w:t>Global constants (baud rates, display modes, UI limits)</w:t>
            </w:r>
          </w:p>
        </w:tc>
      </w:tr>
      <w:tr w:rsidR="00FB5EEC" w14:paraId="47B87A03" w14:textId="77777777" w:rsidTr="00C30D46">
        <w:trPr>
          <w:trHeight w:val="565"/>
          <w:jc w:val="center"/>
        </w:trPr>
        <w:tc>
          <w:tcPr>
            <w:tcW w:w="3789" w:type="dxa"/>
          </w:tcPr>
          <w:p w14:paraId="732C05A8" w14:textId="77777777" w:rsidR="00FB5EEC" w:rsidRDefault="00000000">
            <w:r>
              <w:rPr>
                <w:sz w:val="18"/>
              </w:rPr>
              <w:t>core/config/can_config.dart</w:t>
            </w:r>
          </w:p>
        </w:tc>
        <w:tc>
          <w:tcPr>
            <w:tcW w:w="6061" w:type="dxa"/>
          </w:tcPr>
          <w:p w14:paraId="7AE1E91A" w14:textId="77777777" w:rsidR="00FB5EEC" w:rsidRDefault="00000000">
            <w:r>
              <w:rPr>
                <w:sz w:val="18"/>
              </w:rPr>
              <w:t>CAN bus configuration model &amp; CONNECT frame builder</w:t>
            </w:r>
          </w:p>
        </w:tc>
      </w:tr>
      <w:tr w:rsidR="00FB5EEC" w14:paraId="0A047DB9" w14:textId="77777777" w:rsidTr="00C30D46">
        <w:trPr>
          <w:trHeight w:val="565"/>
          <w:jc w:val="center"/>
        </w:trPr>
        <w:tc>
          <w:tcPr>
            <w:tcW w:w="3789" w:type="dxa"/>
            <w:shd w:val="clear" w:color="auto" w:fill="F3F4F6"/>
          </w:tcPr>
          <w:p w14:paraId="0B2DB0C4" w14:textId="77777777" w:rsidR="00FB5EEC" w:rsidRDefault="00000000">
            <w:r>
              <w:rPr>
                <w:sz w:val="18"/>
              </w:rPr>
              <w:t>core/config/models.dart</w:t>
            </w:r>
          </w:p>
        </w:tc>
        <w:tc>
          <w:tcPr>
            <w:tcW w:w="6061" w:type="dxa"/>
            <w:shd w:val="clear" w:color="auto" w:fill="F3F4F6"/>
          </w:tcPr>
          <w:p w14:paraId="72E3035A" w14:textId="77777777" w:rsidR="00FB5EEC" w:rsidRDefault="00000000">
            <w:r>
              <w:rPr>
                <w:sz w:val="18"/>
              </w:rPr>
              <w:t>Data models (SerialMessage, SerialTab, SendSequence, etc.)</w:t>
            </w:r>
          </w:p>
        </w:tc>
      </w:tr>
      <w:tr w:rsidR="00FB5EEC" w14:paraId="686B7CF6" w14:textId="77777777" w:rsidTr="00C30D46">
        <w:trPr>
          <w:trHeight w:val="565"/>
          <w:jc w:val="center"/>
        </w:trPr>
        <w:tc>
          <w:tcPr>
            <w:tcW w:w="3789" w:type="dxa"/>
          </w:tcPr>
          <w:p w14:paraId="6957D694" w14:textId="77777777" w:rsidR="00FB5EEC" w:rsidRDefault="00000000">
            <w:r>
              <w:rPr>
                <w:sz w:val="18"/>
              </w:rPr>
              <w:t>core/controllers/port_controller.dart</w:t>
            </w:r>
          </w:p>
        </w:tc>
        <w:tc>
          <w:tcPr>
            <w:tcW w:w="6061" w:type="dxa"/>
          </w:tcPr>
          <w:p w14:paraId="69CFEAB1" w14:textId="77777777" w:rsidR="00FB5EEC" w:rsidRDefault="00000000">
            <w:r>
              <w:rPr>
                <w:sz w:val="18"/>
              </w:rPr>
              <w:t>Main state management — tabs, connection, CAN frames (888 lines)</w:t>
            </w:r>
          </w:p>
        </w:tc>
      </w:tr>
      <w:tr w:rsidR="00FB5EEC" w14:paraId="75566EF7" w14:textId="77777777" w:rsidTr="00C30D46">
        <w:trPr>
          <w:trHeight w:val="565"/>
          <w:jc w:val="center"/>
        </w:trPr>
        <w:tc>
          <w:tcPr>
            <w:tcW w:w="3789" w:type="dxa"/>
            <w:shd w:val="clear" w:color="auto" w:fill="F3F4F6"/>
          </w:tcPr>
          <w:p w14:paraId="7EA5E273" w14:textId="77777777" w:rsidR="00FB5EEC" w:rsidRDefault="00000000">
            <w:r>
              <w:rPr>
                <w:sz w:val="18"/>
              </w:rPr>
              <w:t>core/routes/app_routes.dart</w:t>
            </w:r>
          </w:p>
        </w:tc>
        <w:tc>
          <w:tcPr>
            <w:tcW w:w="6061" w:type="dxa"/>
            <w:shd w:val="clear" w:color="auto" w:fill="F3F4F6"/>
          </w:tcPr>
          <w:p w14:paraId="3CED43FF" w14:textId="77777777" w:rsidR="00FB5EEC" w:rsidRDefault="00000000">
            <w:r>
              <w:rPr>
                <w:sz w:val="18"/>
              </w:rPr>
              <w:t>Route definitions (splash → home)</w:t>
            </w:r>
          </w:p>
        </w:tc>
      </w:tr>
      <w:tr w:rsidR="00FB5EEC" w14:paraId="6D17A500" w14:textId="77777777" w:rsidTr="00C30D46">
        <w:trPr>
          <w:trHeight w:val="565"/>
          <w:jc w:val="center"/>
        </w:trPr>
        <w:tc>
          <w:tcPr>
            <w:tcW w:w="3789" w:type="dxa"/>
          </w:tcPr>
          <w:p w14:paraId="0FEBF810" w14:textId="77777777" w:rsidR="00FB5EEC" w:rsidRDefault="00000000">
            <w:r>
              <w:rPr>
                <w:sz w:val="18"/>
              </w:rPr>
              <w:t>core/services/serial_port_service.dart</w:t>
            </w:r>
          </w:p>
        </w:tc>
        <w:tc>
          <w:tcPr>
            <w:tcW w:w="6061" w:type="dxa"/>
          </w:tcPr>
          <w:p w14:paraId="6A983AE0" w14:textId="77777777" w:rsidR="00FB5EEC" w:rsidRDefault="00000000">
            <w:r>
              <w:rPr>
                <w:sz w:val="18"/>
              </w:rPr>
              <w:t>Native USB serial port I/O (404 lines)</w:t>
            </w:r>
          </w:p>
        </w:tc>
      </w:tr>
      <w:tr w:rsidR="00FB5EEC" w14:paraId="7117E136" w14:textId="77777777" w:rsidTr="00C30D46">
        <w:trPr>
          <w:trHeight w:val="565"/>
          <w:jc w:val="center"/>
        </w:trPr>
        <w:tc>
          <w:tcPr>
            <w:tcW w:w="3789" w:type="dxa"/>
            <w:shd w:val="clear" w:color="auto" w:fill="F3F4F6"/>
          </w:tcPr>
          <w:p w14:paraId="3F21D3FB" w14:textId="77777777" w:rsidR="00FB5EEC" w:rsidRDefault="00000000">
            <w:r>
              <w:rPr>
                <w:sz w:val="18"/>
              </w:rPr>
              <w:t>core/services/frame_builder.dart</w:t>
            </w:r>
          </w:p>
        </w:tc>
        <w:tc>
          <w:tcPr>
            <w:tcW w:w="6061" w:type="dxa"/>
            <w:shd w:val="clear" w:color="auto" w:fill="F3F4F6"/>
          </w:tcPr>
          <w:p w14:paraId="0FCE1C14" w14:textId="77777777" w:rsidR="00FB5EEC" w:rsidRDefault="00000000">
            <w:r>
              <w:rPr>
                <w:sz w:val="18"/>
              </w:rPr>
              <w:t>Binary CAN TX frame builder (F1 01 protocol)</w:t>
            </w:r>
          </w:p>
        </w:tc>
      </w:tr>
      <w:tr w:rsidR="00FB5EEC" w14:paraId="1D1C3BE0" w14:textId="77777777" w:rsidTr="00C30D46">
        <w:trPr>
          <w:trHeight w:val="565"/>
          <w:jc w:val="center"/>
        </w:trPr>
        <w:tc>
          <w:tcPr>
            <w:tcW w:w="3789" w:type="dxa"/>
          </w:tcPr>
          <w:p w14:paraId="3C27CC6E" w14:textId="77777777" w:rsidR="00FB5EEC" w:rsidRDefault="00000000">
            <w:r>
              <w:rPr>
                <w:sz w:val="18"/>
              </w:rPr>
              <w:t>core/services/frame_parser.dart</w:t>
            </w:r>
          </w:p>
        </w:tc>
        <w:tc>
          <w:tcPr>
            <w:tcW w:w="6061" w:type="dxa"/>
          </w:tcPr>
          <w:p w14:paraId="5DDA5C85" w14:textId="77777777" w:rsidR="00FB5EEC" w:rsidRDefault="00000000">
            <w:r>
              <w:rPr>
                <w:sz w:val="18"/>
              </w:rPr>
              <w:t>Stateful CAN RX frame parser (A1, F1, D1 protocols)</w:t>
            </w:r>
          </w:p>
        </w:tc>
      </w:tr>
      <w:tr w:rsidR="00FB5EEC" w14:paraId="2125C545" w14:textId="77777777" w:rsidTr="00C30D46">
        <w:trPr>
          <w:trHeight w:val="565"/>
          <w:jc w:val="center"/>
        </w:trPr>
        <w:tc>
          <w:tcPr>
            <w:tcW w:w="3789" w:type="dxa"/>
            <w:shd w:val="clear" w:color="auto" w:fill="F3F4F6"/>
          </w:tcPr>
          <w:p w14:paraId="5F31C6E2" w14:textId="77777777" w:rsidR="00FB5EEC" w:rsidRDefault="00000000">
            <w:r>
              <w:rPr>
                <w:sz w:val="18"/>
              </w:rPr>
              <w:t>core/services/firmware_upload_service.dart</w:t>
            </w:r>
          </w:p>
        </w:tc>
        <w:tc>
          <w:tcPr>
            <w:tcW w:w="6061" w:type="dxa"/>
            <w:shd w:val="clear" w:color="auto" w:fill="F3F4F6"/>
          </w:tcPr>
          <w:p w14:paraId="13A7A305" w14:textId="77777777" w:rsidR="00FB5EEC" w:rsidRDefault="00000000">
            <w:r>
              <w:rPr>
                <w:sz w:val="18"/>
              </w:rPr>
              <w:t>Single-device OTA firmware upload (477 lines)</w:t>
            </w:r>
          </w:p>
        </w:tc>
      </w:tr>
      <w:tr w:rsidR="00FB5EEC" w14:paraId="6C15F00F" w14:textId="77777777" w:rsidTr="00C30D46">
        <w:trPr>
          <w:trHeight w:val="565"/>
          <w:jc w:val="center"/>
        </w:trPr>
        <w:tc>
          <w:tcPr>
            <w:tcW w:w="3789" w:type="dxa"/>
          </w:tcPr>
          <w:p w14:paraId="410DA25C" w14:textId="77777777" w:rsidR="00FB5EEC" w:rsidRDefault="00000000">
            <w:r>
              <w:rPr>
                <w:sz w:val="18"/>
              </w:rPr>
              <w:t>core/services/bulk_firmware_service.dart</w:t>
            </w:r>
          </w:p>
        </w:tc>
        <w:tc>
          <w:tcPr>
            <w:tcW w:w="6061" w:type="dxa"/>
          </w:tcPr>
          <w:p w14:paraId="431A8966" w14:textId="77777777" w:rsidR="00FB5EEC" w:rsidRDefault="00000000">
            <w:r>
              <w:rPr>
                <w:sz w:val="18"/>
              </w:rPr>
              <w:t>Multi-device broadcast OTA upload (1,175 lines)</w:t>
            </w:r>
          </w:p>
        </w:tc>
      </w:tr>
      <w:tr w:rsidR="00FB5EEC" w14:paraId="5505B10B" w14:textId="77777777" w:rsidTr="00C30D46">
        <w:trPr>
          <w:trHeight w:val="565"/>
          <w:jc w:val="center"/>
        </w:trPr>
        <w:tc>
          <w:tcPr>
            <w:tcW w:w="3789" w:type="dxa"/>
            <w:shd w:val="clear" w:color="auto" w:fill="F3F4F6"/>
          </w:tcPr>
          <w:p w14:paraId="20A75FC5" w14:textId="77777777" w:rsidR="00FB5EEC" w:rsidRDefault="00000000">
            <w:r>
              <w:rPr>
                <w:sz w:val="18"/>
              </w:rPr>
              <w:t>core/view/splash_screen.dart</w:t>
            </w:r>
          </w:p>
        </w:tc>
        <w:tc>
          <w:tcPr>
            <w:tcW w:w="6061" w:type="dxa"/>
            <w:shd w:val="clear" w:color="auto" w:fill="F3F4F6"/>
          </w:tcPr>
          <w:p w14:paraId="5011C6D5" w14:textId="77777777" w:rsidR="00FB5EEC" w:rsidRDefault="00000000">
            <w:r>
              <w:rPr>
                <w:sz w:val="18"/>
              </w:rPr>
              <w:t>Animated branded splash screen</w:t>
            </w:r>
          </w:p>
        </w:tc>
      </w:tr>
      <w:tr w:rsidR="00FB5EEC" w14:paraId="6AD065D0" w14:textId="77777777" w:rsidTr="00C30D46">
        <w:trPr>
          <w:trHeight w:val="565"/>
          <w:jc w:val="center"/>
        </w:trPr>
        <w:tc>
          <w:tcPr>
            <w:tcW w:w="3789" w:type="dxa"/>
          </w:tcPr>
          <w:p w14:paraId="5665E0C4" w14:textId="77777777" w:rsidR="00FB5EEC" w:rsidRDefault="00000000">
            <w:r>
              <w:rPr>
                <w:sz w:val="18"/>
              </w:rPr>
              <w:t>feature/.../serial_port_screen.dart</w:t>
            </w:r>
          </w:p>
        </w:tc>
        <w:tc>
          <w:tcPr>
            <w:tcW w:w="6061" w:type="dxa"/>
          </w:tcPr>
          <w:p w14:paraId="1D6C9D04" w14:textId="77777777" w:rsidR="00FB5EEC" w:rsidRDefault="00000000">
            <w:r>
              <w:rPr>
                <w:sz w:val="18"/>
              </w:rPr>
              <w:t>Main screen — sidebar, toolbar, CAN config (2,352 lines)</w:t>
            </w:r>
          </w:p>
        </w:tc>
      </w:tr>
      <w:tr w:rsidR="00FB5EEC" w14:paraId="65C303F9" w14:textId="77777777" w:rsidTr="00C30D46">
        <w:trPr>
          <w:trHeight w:val="565"/>
          <w:jc w:val="center"/>
        </w:trPr>
        <w:tc>
          <w:tcPr>
            <w:tcW w:w="3789" w:type="dxa"/>
            <w:shd w:val="clear" w:color="auto" w:fill="F3F4F6"/>
          </w:tcPr>
          <w:p w14:paraId="57DEC1B7" w14:textId="77777777" w:rsidR="00FB5EEC" w:rsidRDefault="00000000">
            <w:r>
              <w:rPr>
                <w:sz w:val="18"/>
              </w:rPr>
              <w:t>feature/.../tab_view.dart</w:t>
            </w:r>
          </w:p>
        </w:tc>
        <w:tc>
          <w:tcPr>
            <w:tcW w:w="6061" w:type="dxa"/>
            <w:shd w:val="clear" w:color="auto" w:fill="F3F4F6"/>
          </w:tcPr>
          <w:p w14:paraId="17BA6BB7" w14:textId="77777777" w:rsidR="00FB5EEC" w:rsidRDefault="00000000">
            <w:r>
              <w:rPr>
                <w:sz w:val="18"/>
              </w:rPr>
              <w:t>Communication console &amp; data table (549 lines)</w:t>
            </w:r>
          </w:p>
        </w:tc>
      </w:tr>
      <w:tr w:rsidR="00FB5EEC" w14:paraId="27139BF9" w14:textId="77777777" w:rsidTr="00C30D46">
        <w:trPr>
          <w:trHeight w:val="565"/>
          <w:jc w:val="center"/>
        </w:trPr>
        <w:tc>
          <w:tcPr>
            <w:tcW w:w="3789" w:type="dxa"/>
          </w:tcPr>
          <w:p w14:paraId="057C6604" w14:textId="77777777" w:rsidR="00FB5EEC" w:rsidRDefault="00000000">
            <w:r>
              <w:rPr>
                <w:sz w:val="18"/>
              </w:rPr>
              <w:t>feature/.../firmware_upload_dialog.dart</w:t>
            </w:r>
          </w:p>
        </w:tc>
        <w:tc>
          <w:tcPr>
            <w:tcW w:w="6061" w:type="dxa"/>
          </w:tcPr>
          <w:p w14:paraId="106252EA" w14:textId="77777777" w:rsidR="00FB5EEC" w:rsidRDefault="00000000">
            <w:r>
              <w:rPr>
                <w:sz w:val="18"/>
              </w:rPr>
              <w:t>Single-device firmware upload UI (824 lines)</w:t>
            </w:r>
          </w:p>
        </w:tc>
      </w:tr>
      <w:tr w:rsidR="00FB5EEC" w14:paraId="72BC4884" w14:textId="77777777" w:rsidTr="00C30D46">
        <w:trPr>
          <w:trHeight w:val="565"/>
          <w:jc w:val="center"/>
        </w:trPr>
        <w:tc>
          <w:tcPr>
            <w:tcW w:w="3789" w:type="dxa"/>
            <w:shd w:val="clear" w:color="auto" w:fill="F3F4F6"/>
          </w:tcPr>
          <w:p w14:paraId="36536571" w14:textId="77777777" w:rsidR="00FB5EEC" w:rsidRDefault="00000000">
            <w:r>
              <w:rPr>
                <w:sz w:val="18"/>
              </w:rPr>
              <w:t>feature/.../bulk_firmware_dialog.dart</w:t>
            </w:r>
          </w:p>
        </w:tc>
        <w:tc>
          <w:tcPr>
            <w:tcW w:w="6061" w:type="dxa"/>
            <w:shd w:val="clear" w:color="auto" w:fill="F3F4F6"/>
          </w:tcPr>
          <w:p w14:paraId="38676C8E" w14:textId="77777777" w:rsidR="00FB5EEC" w:rsidRDefault="00000000">
            <w:r>
              <w:rPr>
                <w:sz w:val="18"/>
              </w:rPr>
              <w:t>Multi-device bulk OTA UI (1,096 lines)</w:t>
            </w:r>
          </w:p>
        </w:tc>
      </w:tr>
      <w:tr w:rsidR="00FB5EEC" w14:paraId="4186AE07" w14:textId="77777777" w:rsidTr="00C30D46">
        <w:trPr>
          <w:trHeight w:val="565"/>
          <w:jc w:val="center"/>
        </w:trPr>
        <w:tc>
          <w:tcPr>
            <w:tcW w:w="3789" w:type="dxa"/>
          </w:tcPr>
          <w:p w14:paraId="3C36F45A" w14:textId="77777777" w:rsidR="00FB5EEC" w:rsidRDefault="00000000">
            <w:r>
              <w:rPr>
                <w:sz w:val="18"/>
              </w:rPr>
              <w:t>utils/theme/app_theme.dart</w:t>
            </w:r>
          </w:p>
        </w:tc>
        <w:tc>
          <w:tcPr>
            <w:tcW w:w="6061" w:type="dxa"/>
          </w:tcPr>
          <w:p w14:paraId="2348F90A" w14:textId="77777777" w:rsidR="00FB5EEC" w:rsidRDefault="00000000">
            <w:r>
              <w:rPr>
                <w:sz w:val="18"/>
              </w:rPr>
              <w:t>Complete design system — 40+ color tokens (245 lines)</w:t>
            </w:r>
          </w:p>
        </w:tc>
      </w:tr>
      <w:tr w:rsidR="00FB5EEC" w14:paraId="34C5242B" w14:textId="77777777" w:rsidTr="00C30D46">
        <w:trPr>
          <w:trHeight w:val="565"/>
          <w:jc w:val="center"/>
        </w:trPr>
        <w:tc>
          <w:tcPr>
            <w:tcW w:w="3789" w:type="dxa"/>
            <w:shd w:val="clear" w:color="auto" w:fill="F3F4F6"/>
          </w:tcPr>
          <w:p w14:paraId="66CF21A0" w14:textId="77777777" w:rsidR="00FB5EEC" w:rsidRDefault="00000000">
            <w:r>
              <w:rPr>
                <w:sz w:val="18"/>
              </w:rPr>
              <w:t>utils/widgets/message_widget.dart</w:t>
            </w:r>
          </w:p>
        </w:tc>
        <w:tc>
          <w:tcPr>
            <w:tcW w:w="6061" w:type="dxa"/>
            <w:shd w:val="clear" w:color="auto" w:fill="F3F4F6"/>
          </w:tcPr>
          <w:p w14:paraId="3349E439" w14:textId="77777777" w:rsidR="00FB5EEC" w:rsidRDefault="00000000">
            <w:r>
              <w:rPr>
                <w:sz w:val="18"/>
              </w:rPr>
              <w:t>CAN data table row widget</w:t>
            </w:r>
          </w:p>
        </w:tc>
      </w:tr>
      <w:tr w:rsidR="00FB5EEC" w14:paraId="1C837F2F" w14:textId="77777777" w:rsidTr="00C30D46">
        <w:trPr>
          <w:trHeight w:val="565"/>
          <w:jc w:val="center"/>
        </w:trPr>
        <w:tc>
          <w:tcPr>
            <w:tcW w:w="3789" w:type="dxa"/>
          </w:tcPr>
          <w:p w14:paraId="0A0947B6" w14:textId="77777777" w:rsidR="00FB5EEC" w:rsidRDefault="00000000">
            <w:r>
              <w:rPr>
                <w:sz w:val="18"/>
              </w:rPr>
              <w:t>utils/widgets/tab_bar_widget.dart</w:t>
            </w:r>
          </w:p>
        </w:tc>
        <w:tc>
          <w:tcPr>
            <w:tcW w:w="6061" w:type="dxa"/>
          </w:tcPr>
          <w:p w14:paraId="2110CC8A" w14:textId="77777777" w:rsidR="00FB5EEC" w:rsidRDefault="00000000">
            <w:r>
              <w:rPr>
                <w:sz w:val="18"/>
              </w:rPr>
              <w:t>Custom renameable tab bar with CAN ID filtering</w:t>
            </w:r>
          </w:p>
        </w:tc>
      </w:tr>
    </w:tbl>
    <w:p w14:paraId="7BB2F8A0" w14:textId="77777777" w:rsidR="00FB5EEC" w:rsidRDefault="00FB5EEC"/>
    <w:p w14:paraId="1BF90811" w14:textId="77777777" w:rsidR="00FB5EEC" w:rsidRDefault="00000000">
      <w:r>
        <w:br w:type="page"/>
      </w:r>
    </w:p>
    <w:p w14:paraId="3BB7240E" w14:textId="77777777" w:rsidR="00FB5EEC" w:rsidRDefault="00000000">
      <w:pPr>
        <w:pStyle w:val="Heading1"/>
      </w:pPr>
      <w:r>
        <w:rPr>
          <w:rFonts w:ascii="Calibri" w:hAnsi="Calibri"/>
        </w:rPr>
        <w:lastRenderedPageBreak/>
        <w:t>3. Complete Feature List</w:t>
      </w:r>
    </w:p>
    <w:p w14:paraId="7BEF098B" w14:textId="77777777" w:rsidR="00FB5EEC" w:rsidRDefault="00000000">
      <w:pPr>
        <w:spacing w:after="240"/>
      </w:pPr>
      <w:r>
        <w:rPr>
          <w:color w:val="000000"/>
        </w:rPr>
        <w:t>The RDPMS CAN Bus Analyzer includes 70 fully implemented features across 6 categories.</w:t>
      </w:r>
    </w:p>
    <w:p w14:paraId="1C4E1F3F" w14:textId="77777777" w:rsidR="00FB5EEC" w:rsidRDefault="00000000">
      <w:pPr>
        <w:pStyle w:val="Heading2"/>
      </w:pPr>
      <w:r>
        <w:rPr>
          <w:rFonts w:ascii="Calibri" w:hAnsi="Calibri"/>
        </w:rPr>
        <w:t>3.1 Core CAN Bus Communication</w:t>
      </w:r>
    </w:p>
    <w:p w14:paraId="7C117033" w14:textId="77777777" w:rsidR="00FB5EEC" w:rsidRDefault="00FB5EEC">
      <w:pPr>
        <w:spacing w:before="240" w:after="120"/>
      </w:pPr>
    </w:p>
    <w:tbl>
      <w:tblPr>
        <w:tblStyle w:val="TableGrid"/>
        <w:tblW w:w="9679" w:type="dxa"/>
        <w:jc w:val="center"/>
        <w:tblLook w:val="04A0" w:firstRow="1" w:lastRow="0" w:firstColumn="1" w:lastColumn="0" w:noHBand="0" w:noVBand="1"/>
      </w:tblPr>
      <w:tblGrid>
        <w:gridCol w:w="576"/>
        <w:gridCol w:w="2305"/>
        <w:gridCol w:w="1036"/>
        <w:gridCol w:w="5762"/>
      </w:tblGrid>
      <w:tr w:rsidR="00FB5EEC" w14:paraId="3EB9C923" w14:textId="77777777" w:rsidTr="00C30D46">
        <w:trPr>
          <w:trHeight w:val="346"/>
          <w:jc w:val="center"/>
        </w:trPr>
        <w:tc>
          <w:tcPr>
            <w:tcW w:w="576" w:type="dxa"/>
            <w:shd w:val="clear" w:color="auto" w:fill="1B2A4A"/>
          </w:tcPr>
          <w:p w14:paraId="440A5D32" w14:textId="77777777" w:rsidR="00FB5EE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05" w:type="dxa"/>
            <w:shd w:val="clear" w:color="auto" w:fill="1B2A4A"/>
          </w:tcPr>
          <w:p w14:paraId="5CA62CFD" w14:textId="77777777" w:rsidR="00FB5EEC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1036" w:type="dxa"/>
            <w:shd w:val="clear" w:color="auto" w:fill="1B2A4A"/>
          </w:tcPr>
          <w:p w14:paraId="6E18E057" w14:textId="77777777" w:rsidR="00FB5EE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762" w:type="dxa"/>
            <w:shd w:val="clear" w:color="auto" w:fill="1B2A4A"/>
          </w:tcPr>
          <w:p w14:paraId="4B63622A" w14:textId="77777777" w:rsidR="00FB5EEC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FB5EEC" w14:paraId="6773B601" w14:textId="77777777" w:rsidTr="00C30D46">
        <w:trPr>
          <w:trHeight w:val="380"/>
          <w:jc w:val="center"/>
        </w:trPr>
        <w:tc>
          <w:tcPr>
            <w:tcW w:w="576" w:type="dxa"/>
          </w:tcPr>
          <w:p w14:paraId="7866226C" w14:textId="77777777" w:rsidR="00FB5EEC" w:rsidRDefault="00000000">
            <w:r>
              <w:rPr>
                <w:sz w:val="18"/>
              </w:rPr>
              <w:t>1</w:t>
            </w:r>
          </w:p>
        </w:tc>
        <w:tc>
          <w:tcPr>
            <w:tcW w:w="2305" w:type="dxa"/>
          </w:tcPr>
          <w:p w14:paraId="014379DB" w14:textId="77777777" w:rsidR="00FB5EEC" w:rsidRDefault="00000000">
            <w:r>
              <w:rPr>
                <w:sz w:val="18"/>
              </w:rPr>
              <w:t>USB Serial Port Connection</w:t>
            </w:r>
          </w:p>
        </w:tc>
        <w:tc>
          <w:tcPr>
            <w:tcW w:w="1036" w:type="dxa"/>
          </w:tcPr>
          <w:p w14:paraId="14A67A56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62" w:type="dxa"/>
          </w:tcPr>
          <w:p w14:paraId="51AFFC6D" w14:textId="77777777" w:rsidR="00FB5EEC" w:rsidRDefault="00000000">
            <w:r>
              <w:rPr>
                <w:sz w:val="18"/>
              </w:rPr>
              <w:t>Native USB I/O via flutter_libserialport, auto-detects COM ports</w:t>
            </w:r>
          </w:p>
        </w:tc>
      </w:tr>
      <w:tr w:rsidR="00FB5EEC" w14:paraId="79A134A8" w14:textId="77777777" w:rsidTr="00C30D46">
        <w:trPr>
          <w:trHeight w:val="693"/>
          <w:jc w:val="center"/>
        </w:trPr>
        <w:tc>
          <w:tcPr>
            <w:tcW w:w="576" w:type="dxa"/>
            <w:shd w:val="clear" w:color="auto" w:fill="F3F4F6"/>
          </w:tcPr>
          <w:p w14:paraId="5D1A22C5" w14:textId="77777777" w:rsidR="00FB5EEC" w:rsidRDefault="00000000">
            <w:r>
              <w:rPr>
                <w:sz w:val="18"/>
              </w:rPr>
              <w:t>2</w:t>
            </w:r>
          </w:p>
        </w:tc>
        <w:tc>
          <w:tcPr>
            <w:tcW w:w="2305" w:type="dxa"/>
            <w:shd w:val="clear" w:color="auto" w:fill="F3F4F6"/>
          </w:tcPr>
          <w:p w14:paraId="4EB4DAAC" w14:textId="77777777" w:rsidR="00FB5EEC" w:rsidRDefault="00000000">
            <w:r>
              <w:rPr>
                <w:sz w:val="18"/>
              </w:rPr>
              <w:t>CAN Connect Handshake (0xA0 → 0xA1)</w:t>
            </w:r>
          </w:p>
        </w:tc>
        <w:tc>
          <w:tcPr>
            <w:tcW w:w="1036" w:type="dxa"/>
            <w:shd w:val="clear" w:color="auto" w:fill="F3F4F6"/>
          </w:tcPr>
          <w:p w14:paraId="0B35E309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62" w:type="dxa"/>
            <w:shd w:val="clear" w:color="auto" w:fill="F3F4F6"/>
          </w:tcPr>
          <w:p w14:paraId="2D538EFC" w14:textId="77777777" w:rsidR="00FB5EEC" w:rsidRDefault="00000000">
            <w:r>
              <w:rPr>
                <w:sz w:val="18"/>
              </w:rPr>
              <w:t>Sends 7-byte CONNECT frame, waits for 5-byte ACK with 3s timeout</w:t>
            </w:r>
          </w:p>
        </w:tc>
      </w:tr>
      <w:tr w:rsidR="00FB5EEC" w14:paraId="3BBBBD03" w14:textId="77777777" w:rsidTr="00C30D46">
        <w:trPr>
          <w:trHeight w:val="380"/>
          <w:jc w:val="center"/>
        </w:trPr>
        <w:tc>
          <w:tcPr>
            <w:tcW w:w="576" w:type="dxa"/>
          </w:tcPr>
          <w:p w14:paraId="386E0C70" w14:textId="77777777" w:rsidR="00FB5EEC" w:rsidRDefault="00000000">
            <w:r>
              <w:rPr>
                <w:sz w:val="18"/>
              </w:rPr>
              <w:t>3</w:t>
            </w:r>
          </w:p>
        </w:tc>
        <w:tc>
          <w:tcPr>
            <w:tcW w:w="2305" w:type="dxa"/>
          </w:tcPr>
          <w:p w14:paraId="70E004D1" w14:textId="77777777" w:rsidR="00FB5EEC" w:rsidRDefault="00000000">
            <w:r>
              <w:rPr>
                <w:sz w:val="18"/>
              </w:rPr>
              <w:t>Classic CAN Support</w:t>
            </w:r>
          </w:p>
        </w:tc>
        <w:tc>
          <w:tcPr>
            <w:tcW w:w="1036" w:type="dxa"/>
          </w:tcPr>
          <w:p w14:paraId="5D25C7DA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62" w:type="dxa"/>
          </w:tcPr>
          <w:p w14:paraId="0D70CED7" w14:textId="77777777" w:rsidR="00FB5EEC" w:rsidRDefault="00000000">
            <w:r>
              <w:rPr>
                <w:sz w:val="18"/>
              </w:rPr>
              <w:t>Normal, Loopback, and Silent modes</w:t>
            </w:r>
          </w:p>
        </w:tc>
      </w:tr>
      <w:tr w:rsidR="00FB5EEC" w14:paraId="343FA6CE" w14:textId="77777777" w:rsidTr="00C30D46">
        <w:trPr>
          <w:trHeight w:val="395"/>
          <w:jc w:val="center"/>
        </w:trPr>
        <w:tc>
          <w:tcPr>
            <w:tcW w:w="576" w:type="dxa"/>
            <w:shd w:val="clear" w:color="auto" w:fill="F3F4F6"/>
          </w:tcPr>
          <w:p w14:paraId="2C4EEAB1" w14:textId="77777777" w:rsidR="00FB5EEC" w:rsidRDefault="00000000">
            <w:r>
              <w:rPr>
                <w:sz w:val="18"/>
              </w:rPr>
              <w:t>4</w:t>
            </w:r>
          </w:p>
        </w:tc>
        <w:tc>
          <w:tcPr>
            <w:tcW w:w="2305" w:type="dxa"/>
            <w:shd w:val="clear" w:color="auto" w:fill="F3F4F6"/>
          </w:tcPr>
          <w:p w14:paraId="6A8E5088" w14:textId="77777777" w:rsidR="00FB5EEC" w:rsidRDefault="00000000">
            <w:r>
              <w:rPr>
                <w:sz w:val="18"/>
              </w:rPr>
              <w:t>CAN FD Support</w:t>
            </w:r>
          </w:p>
        </w:tc>
        <w:tc>
          <w:tcPr>
            <w:tcW w:w="1036" w:type="dxa"/>
            <w:shd w:val="clear" w:color="auto" w:fill="F3F4F6"/>
          </w:tcPr>
          <w:p w14:paraId="70B44F24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62" w:type="dxa"/>
            <w:shd w:val="clear" w:color="auto" w:fill="F3F4F6"/>
          </w:tcPr>
          <w:p w14:paraId="504CFAD5" w14:textId="77777777" w:rsidR="00FB5EEC" w:rsidRDefault="00000000">
            <w:r>
              <w:rPr>
                <w:sz w:val="18"/>
              </w:rPr>
              <w:t>Data baud rates: 1/2/4/5/8 Mbps, BRS and ISO/Non-ISO flags</w:t>
            </w:r>
          </w:p>
        </w:tc>
      </w:tr>
      <w:tr w:rsidR="00FB5EEC" w14:paraId="426E7077" w14:textId="77777777" w:rsidTr="00C30D46">
        <w:trPr>
          <w:trHeight w:val="380"/>
          <w:jc w:val="center"/>
        </w:trPr>
        <w:tc>
          <w:tcPr>
            <w:tcW w:w="576" w:type="dxa"/>
          </w:tcPr>
          <w:p w14:paraId="08EEF61F" w14:textId="77777777" w:rsidR="00FB5EEC" w:rsidRDefault="00000000">
            <w:r>
              <w:rPr>
                <w:sz w:val="18"/>
              </w:rPr>
              <w:t>5</w:t>
            </w:r>
          </w:p>
        </w:tc>
        <w:tc>
          <w:tcPr>
            <w:tcW w:w="2305" w:type="dxa"/>
          </w:tcPr>
          <w:p w14:paraId="5264A91A" w14:textId="77777777" w:rsidR="00FB5EEC" w:rsidRDefault="00000000">
            <w:r>
              <w:rPr>
                <w:sz w:val="18"/>
              </w:rPr>
              <w:t>Dual Channel Support</w:t>
            </w:r>
          </w:p>
        </w:tc>
        <w:tc>
          <w:tcPr>
            <w:tcW w:w="1036" w:type="dxa"/>
          </w:tcPr>
          <w:p w14:paraId="7AB819DE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62" w:type="dxa"/>
          </w:tcPr>
          <w:p w14:paraId="03C5482C" w14:textId="77777777" w:rsidR="00FB5EEC" w:rsidRDefault="00000000">
            <w:r>
              <w:rPr>
                <w:sz w:val="18"/>
              </w:rPr>
              <w:t>Channel 1 and Channel 2 selectable</w:t>
            </w:r>
          </w:p>
        </w:tc>
      </w:tr>
      <w:tr w:rsidR="00FB5EEC" w14:paraId="1AA10CFE" w14:textId="77777777" w:rsidTr="00C30D46">
        <w:trPr>
          <w:trHeight w:val="693"/>
          <w:jc w:val="center"/>
        </w:trPr>
        <w:tc>
          <w:tcPr>
            <w:tcW w:w="576" w:type="dxa"/>
            <w:shd w:val="clear" w:color="auto" w:fill="F3F4F6"/>
          </w:tcPr>
          <w:p w14:paraId="21DD4CB7" w14:textId="77777777" w:rsidR="00FB5EEC" w:rsidRDefault="00000000">
            <w:r>
              <w:rPr>
                <w:sz w:val="18"/>
              </w:rPr>
              <w:t>6</w:t>
            </w:r>
          </w:p>
        </w:tc>
        <w:tc>
          <w:tcPr>
            <w:tcW w:w="2305" w:type="dxa"/>
            <w:shd w:val="clear" w:color="auto" w:fill="F3F4F6"/>
          </w:tcPr>
          <w:p w14:paraId="41D4C6E5" w14:textId="77777777" w:rsidR="00FB5EEC" w:rsidRDefault="00000000">
            <w:r>
              <w:rPr>
                <w:sz w:val="18"/>
              </w:rPr>
              <w:t>Real-time CAN Frame Reception</w:t>
            </w:r>
          </w:p>
        </w:tc>
        <w:tc>
          <w:tcPr>
            <w:tcW w:w="1036" w:type="dxa"/>
            <w:shd w:val="clear" w:color="auto" w:fill="F3F4F6"/>
          </w:tcPr>
          <w:p w14:paraId="1ADF24CC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62" w:type="dxa"/>
            <w:shd w:val="clear" w:color="auto" w:fill="F3F4F6"/>
          </w:tcPr>
          <w:p w14:paraId="7D936545" w14:textId="77777777" w:rsidR="00FB5EEC" w:rsidRDefault="00000000">
            <w:r>
              <w:rPr>
                <w:sz w:val="18"/>
              </w:rPr>
              <w:t>Stateful binary parser: timestamp, CAN ID, DLC, channel, data</w:t>
            </w:r>
          </w:p>
        </w:tc>
      </w:tr>
      <w:tr w:rsidR="00FB5EEC" w14:paraId="48D56EBA" w14:textId="77777777" w:rsidTr="00C30D46">
        <w:trPr>
          <w:trHeight w:val="380"/>
          <w:jc w:val="center"/>
        </w:trPr>
        <w:tc>
          <w:tcPr>
            <w:tcW w:w="576" w:type="dxa"/>
          </w:tcPr>
          <w:p w14:paraId="2F7C28BE" w14:textId="77777777" w:rsidR="00FB5EEC" w:rsidRDefault="00000000">
            <w:r>
              <w:rPr>
                <w:sz w:val="18"/>
              </w:rPr>
              <w:t>7</w:t>
            </w:r>
          </w:p>
        </w:tc>
        <w:tc>
          <w:tcPr>
            <w:tcW w:w="2305" w:type="dxa"/>
          </w:tcPr>
          <w:p w14:paraId="4933CAE7" w14:textId="77777777" w:rsidR="00FB5EEC" w:rsidRDefault="00000000">
            <w:r>
              <w:rPr>
                <w:sz w:val="18"/>
              </w:rPr>
              <w:t>CAN Frame Transmission</w:t>
            </w:r>
          </w:p>
        </w:tc>
        <w:tc>
          <w:tcPr>
            <w:tcW w:w="1036" w:type="dxa"/>
          </w:tcPr>
          <w:p w14:paraId="62FBDD80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62" w:type="dxa"/>
          </w:tcPr>
          <w:p w14:paraId="736D72AE" w14:textId="77777777" w:rsidR="00FB5EEC" w:rsidRDefault="00000000">
            <w:r>
              <w:rPr>
                <w:sz w:val="18"/>
              </w:rPr>
              <w:t>Build and send TX frames (F1 01) with Standard/Extended IDs</w:t>
            </w:r>
          </w:p>
        </w:tc>
      </w:tr>
      <w:tr w:rsidR="00FB5EEC" w14:paraId="537C85D8" w14:textId="77777777" w:rsidTr="00C30D46">
        <w:trPr>
          <w:trHeight w:val="380"/>
          <w:jc w:val="center"/>
        </w:trPr>
        <w:tc>
          <w:tcPr>
            <w:tcW w:w="576" w:type="dxa"/>
            <w:shd w:val="clear" w:color="auto" w:fill="F3F4F6"/>
          </w:tcPr>
          <w:p w14:paraId="3F05B69A" w14:textId="77777777" w:rsidR="00FB5EEC" w:rsidRDefault="00000000">
            <w:r>
              <w:rPr>
                <w:sz w:val="18"/>
              </w:rPr>
              <w:t>8</w:t>
            </w:r>
          </w:p>
        </w:tc>
        <w:tc>
          <w:tcPr>
            <w:tcW w:w="2305" w:type="dxa"/>
            <w:shd w:val="clear" w:color="auto" w:fill="F3F4F6"/>
          </w:tcPr>
          <w:p w14:paraId="593B1466" w14:textId="77777777" w:rsidR="00FB5EEC" w:rsidRDefault="00000000">
            <w:r>
              <w:rPr>
                <w:sz w:val="18"/>
              </w:rPr>
              <w:t>Baud Rate Configuration</w:t>
            </w:r>
          </w:p>
        </w:tc>
        <w:tc>
          <w:tcPr>
            <w:tcW w:w="1036" w:type="dxa"/>
            <w:shd w:val="clear" w:color="auto" w:fill="F3F4F6"/>
          </w:tcPr>
          <w:p w14:paraId="4A8A80D2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62" w:type="dxa"/>
            <w:shd w:val="clear" w:color="auto" w:fill="F3F4F6"/>
          </w:tcPr>
          <w:p w14:paraId="3E7CC41E" w14:textId="77777777" w:rsidR="00FB5EEC" w:rsidRDefault="00000000">
            <w:r>
              <w:rPr>
                <w:sz w:val="18"/>
              </w:rPr>
              <w:t>10 kbps to 1 Mbps (10 options) for nominal rate</w:t>
            </w:r>
          </w:p>
        </w:tc>
      </w:tr>
      <w:tr w:rsidR="00FB5EEC" w14:paraId="2E016A7A" w14:textId="77777777" w:rsidTr="00C30D46">
        <w:trPr>
          <w:trHeight w:val="693"/>
          <w:jc w:val="center"/>
        </w:trPr>
        <w:tc>
          <w:tcPr>
            <w:tcW w:w="576" w:type="dxa"/>
          </w:tcPr>
          <w:p w14:paraId="6B278C3A" w14:textId="77777777" w:rsidR="00FB5EEC" w:rsidRDefault="00000000">
            <w:r>
              <w:rPr>
                <w:sz w:val="18"/>
              </w:rPr>
              <w:t>9</w:t>
            </w:r>
          </w:p>
        </w:tc>
        <w:tc>
          <w:tcPr>
            <w:tcW w:w="2305" w:type="dxa"/>
          </w:tcPr>
          <w:p w14:paraId="673B8853" w14:textId="77777777" w:rsidR="00FB5EEC" w:rsidRDefault="00000000">
            <w:r>
              <w:rPr>
                <w:sz w:val="18"/>
              </w:rPr>
              <w:t>Auto Port Detection &amp; Hot-Plug</w:t>
            </w:r>
          </w:p>
        </w:tc>
        <w:tc>
          <w:tcPr>
            <w:tcW w:w="1036" w:type="dxa"/>
          </w:tcPr>
          <w:p w14:paraId="71E9D0B6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62" w:type="dxa"/>
          </w:tcPr>
          <w:p w14:paraId="31F8B9EC" w14:textId="77777777" w:rsidR="00FB5EEC" w:rsidRDefault="00000000">
            <w:r>
              <w:rPr>
                <w:sz w:val="18"/>
              </w:rPr>
              <w:t>Polls every 1.5s, detects plug/unplug, auto-disconnects</w:t>
            </w:r>
          </w:p>
        </w:tc>
      </w:tr>
      <w:tr w:rsidR="00FB5EEC" w14:paraId="34241BB7" w14:textId="77777777" w:rsidTr="00C30D46">
        <w:trPr>
          <w:trHeight w:val="693"/>
          <w:jc w:val="center"/>
        </w:trPr>
        <w:tc>
          <w:tcPr>
            <w:tcW w:w="576" w:type="dxa"/>
            <w:shd w:val="clear" w:color="auto" w:fill="F3F4F6"/>
          </w:tcPr>
          <w:p w14:paraId="075E98B3" w14:textId="77777777" w:rsidR="00FB5EEC" w:rsidRDefault="00000000">
            <w:r>
              <w:rPr>
                <w:sz w:val="18"/>
              </w:rPr>
              <w:t>10</w:t>
            </w:r>
          </w:p>
        </w:tc>
        <w:tc>
          <w:tcPr>
            <w:tcW w:w="2305" w:type="dxa"/>
            <w:shd w:val="clear" w:color="auto" w:fill="F3F4F6"/>
          </w:tcPr>
          <w:p w14:paraId="5314BE5A" w14:textId="77777777" w:rsidR="00FB5EEC" w:rsidRDefault="00000000">
            <w:r>
              <w:rPr>
                <w:sz w:val="18"/>
              </w:rPr>
              <w:t>CAN Configuration Persistence</w:t>
            </w:r>
          </w:p>
        </w:tc>
        <w:tc>
          <w:tcPr>
            <w:tcW w:w="1036" w:type="dxa"/>
            <w:shd w:val="clear" w:color="auto" w:fill="F3F4F6"/>
          </w:tcPr>
          <w:p w14:paraId="5DD76CCB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62" w:type="dxa"/>
            <w:shd w:val="clear" w:color="auto" w:fill="F3F4F6"/>
          </w:tcPr>
          <w:p w14:paraId="2C758961" w14:textId="77777777" w:rsidR="00FB5EEC" w:rsidRDefault="00000000">
            <w:r>
              <w:rPr>
                <w:sz w:val="18"/>
              </w:rPr>
              <w:t>All CAN settings saved to SharedPreferences</w:t>
            </w:r>
          </w:p>
        </w:tc>
      </w:tr>
    </w:tbl>
    <w:p w14:paraId="68480E46" w14:textId="77777777" w:rsidR="00FB5EEC" w:rsidRDefault="00FB5EEC"/>
    <w:p w14:paraId="2F58889E" w14:textId="77777777" w:rsidR="00FB5EEC" w:rsidRDefault="00000000">
      <w:r>
        <w:br w:type="page"/>
      </w:r>
    </w:p>
    <w:p w14:paraId="727DF288" w14:textId="77777777" w:rsidR="00FB5EEC" w:rsidRDefault="00000000">
      <w:pPr>
        <w:pStyle w:val="Heading2"/>
      </w:pPr>
      <w:r>
        <w:rPr>
          <w:rFonts w:ascii="Calibri" w:hAnsi="Calibri"/>
        </w:rPr>
        <w:lastRenderedPageBreak/>
        <w:t>3.2 User Interface Features</w:t>
      </w:r>
    </w:p>
    <w:p w14:paraId="64CE4324" w14:textId="77777777" w:rsidR="00FB5EEC" w:rsidRDefault="00FB5EEC">
      <w:pPr>
        <w:spacing w:before="240"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8"/>
        <w:gridCol w:w="2275"/>
        <w:gridCol w:w="1023"/>
        <w:gridCol w:w="5687"/>
      </w:tblGrid>
      <w:tr w:rsidR="00FB5EEC" w14:paraId="4804AABD" w14:textId="77777777" w:rsidTr="00C30D46">
        <w:trPr>
          <w:trHeight w:val="439"/>
          <w:jc w:val="center"/>
        </w:trPr>
        <w:tc>
          <w:tcPr>
            <w:tcW w:w="568" w:type="dxa"/>
            <w:shd w:val="clear" w:color="auto" w:fill="1B2A4A"/>
          </w:tcPr>
          <w:p w14:paraId="57F2A01B" w14:textId="77777777" w:rsidR="00FB5EE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275" w:type="dxa"/>
            <w:shd w:val="clear" w:color="auto" w:fill="1B2A4A"/>
          </w:tcPr>
          <w:p w14:paraId="11F51875" w14:textId="77777777" w:rsidR="00FB5EEC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1023" w:type="dxa"/>
            <w:shd w:val="clear" w:color="auto" w:fill="1B2A4A"/>
          </w:tcPr>
          <w:p w14:paraId="02B80285" w14:textId="77777777" w:rsidR="00FB5EE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687" w:type="dxa"/>
            <w:shd w:val="clear" w:color="auto" w:fill="1B2A4A"/>
          </w:tcPr>
          <w:p w14:paraId="68455CC4" w14:textId="77777777" w:rsidR="00FB5EEC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FB5EEC" w14:paraId="5C94F75C" w14:textId="77777777" w:rsidTr="00C30D46">
        <w:trPr>
          <w:trHeight w:val="481"/>
          <w:jc w:val="center"/>
        </w:trPr>
        <w:tc>
          <w:tcPr>
            <w:tcW w:w="568" w:type="dxa"/>
          </w:tcPr>
          <w:p w14:paraId="7616F5D7" w14:textId="77777777" w:rsidR="00FB5EEC" w:rsidRDefault="00000000">
            <w:r>
              <w:rPr>
                <w:sz w:val="18"/>
              </w:rPr>
              <w:t>11</w:t>
            </w:r>
          </w:p>
        </w:tc>
        <w:tc>
          <w:tcPr>
            <w:tcW w:w="2275" w:type="dxa"/>
          </w:tcPr>
          <w:p w14:paraId="69E2297F" w14:textId="77777777" w:rsidR="00FB5EEC" w:rsidRDefault="00000000">
            <w:r>
              <w:rPr>
                <w:sz w:val="18"/>
              </w:rPr>
              <w:t>Multi-Tab Interface</w:t>
            </w:r>
          </w:p>
        </w:tc>
        <w:tc>
          <w:tcPr>
            <w:tcW w:w="1023" w:type="dxa"/>
          </w:tcPr>
          <w:p w14:paraId="245ED8A9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</w:tcPr>
          <w:p w14:paraId="65AA97F8" w14:textId="77777777" w:rsidR="00FB5EEC" w:rsidRDefault="00000000">
            <w:r>
              <w:rPr>
                <w:sz w:val="18"/>
              </w:rPr>
              <w:t>Up to 20 tabs, each with independent message buffer (5,000 max)</w:t>
            </w:r>
          </w:p>
        </w:tc>
      </w:tr>
      <w:tr w:rsidR="00FB5EEC" w14:paraId="4E910FC4" w14:textId="77777777" w:rsidTr="00C30D46">
        <w:trPr>
          <w:trHeight w:val="481"/>
          <w:jc w:val="center"/>
        </w:trPr>
        <w:tc>
          <w:tcPr>
            <w:tcW w:w="568" w:type="dxa"/>
            <w:shd w:val="clear" w:color="auto" w:fill="F3F4F6"/>
          </w:tcPr>
          <w:p w14:paraId="59E25E56" w14:textId="77777777" w:rsidR="00FB5EEC" w:rsidRDefault="00000000">
            <w:r>
              <w:rPr>
                <w:sz w:val="18"/>
              </w:rPr>
              <w:t>12</w:t>
            </w:r>
          </w:p>
        </w:tc>
        <w:tc>
          <w:tcPr>
            <w:tcW w:w="2275" w:type="dxa"/>
            <w:shd w:val="clear" w:color="auto" w:fill="F3F4F6"/>
          </w:tcPr>
          <w:p w14:paraId="5C49E1E2" w14:textId="77777777" w:rsidR="00FB5EEC" w:rsidRDefault="00000000">
            <w:r>
              <w:rPr>
                <w:sz w:val="18"/>
              </w:rPr>
              <w:t>Tab CAN ID Filtering</w:t>
            </w:r>
          </w:p>
        </w:tc>
        <w:tc>
          <w:tcPr>
            <w:tcW w:w="1023" w:type="dxa"/>
            <w:shd w:val="clear" w:color="auto" w:fill="F3F4F6"/>
          </w:tcPr>
          <w:p w14:paraId="196B705F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  <w:shd w:val="clear" w:color="auto" w:fill="F3F4F6"/>
          </w:tcPr>
          <w:p w14:paraId="49C2BB1C" w14:textId="77777777" w:rsidR="00FB5EEC" w:rsidRDefault="00000000">
            <w:r>
              <w:rPr>
                <w:sz w:val="18"/>
              </w:rPr>
              <w:t>Each tab assigned a CAN ID — only matching frames appear</w:t>
            </w:r>
          </w:p>
        </w:tc>
      </w:tr>
      <w:tr w:rsidR="00FB5EEC" w14:paraId="479AEFDE" w14:textId="77777777" w:rsidTr="00C30D46">
        <w:trPr>
          <w:trHeight w:val="502"/>
          <w:jc w:val="center"/>
        </w:trPr>
        <w:tc>
          <w:tcPr>
            <w:tcW w:w="568" w:type="dxa"/>
          </w:tcPr>
          <w:p w14:paraId="2E16AFF1" w14:textId="77777777" w:rsidR="00FB5EEC" w:rsidRDefault="00000000">
            <w:r>
              <w:rPr>
                <w:sz w:val="18"/>
              </w:rPr>
              <w:t>13</w:t>
            </w:r>
          </w:p>
        </w:tc>
        <w:tc>
          <w:tcPr>
            <w:tcW w:w="2275" w:type="dxa"/>
          </w:tcPr>
          <w:p w14:paraId="37686CF2" w14:textId="77777777" w:rsidR="00FB5EEC" w:rsidRDefault="00000000">
            <w:r>
              <w:rPr>
                <w:sz w:val="18"/>
              </w:rPr>
              <w:t>Renameable Tabs</w:t>
            </w:r>
          </w:p>
        </w:tc>
        <w:tc>
          <w:tcPr>
            <w:tcW w:w="1023" w:type="dxa"/>
          </w:tcPr>
          <w:p w14:paraId="3C2842D3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</w:tcPr>
          <w:p w14:paraId="6F987A5B" w14:textId="77777777" w:rsidR="00FB5EEC" w:rsidRDefault="00000000">
            <w:r>
              <w:rPr>
                <w:sz w:val="18"/>
              </w:rPr>
              <w:t>Double-click to rename, drag-and-drop reorder</w:t>
            </w:r>
          </w:p>
        </w:tc>
      </w:tr>
      <w:tr w:rsidR="00FB5EEC" w14:paraId="54563E23" w14:textId="77777777" w:rsidTr="00C30D46">
        <w:trPr>
          <w:trHeight w:val="481"/>
          <w:jc w:val="center"/>
        </w:trPr>
        <w:tc>
          <w:tcPr>
            <w:tcW w:w="568" w:type="dxa"/>
            <w:shd w:val="clear" w:color="auto" w:fill="F3F4F6"/>
          </w:tcPr>
          <w:p w14:paraId="1DF0E667" w14:textId="77777777" w:rsidR="00FB5EEC" w:rsidRDefault="00000000">
            <w:r>
              <w:rPr>
                <w:sz w:val="18"/>
              </w:rPr>
              <w:t>14</w:t>
            </w:r>
          </w:p>
        </w:tc>
        <w:tc>
          <w:tcPr>
            <w:tcW w:w="2275" w:type="dxa"/>
            <w:shd w:val="clear" w:color="auto" w:fill="F3F4F6"/>
          </w:tcPr>
          <w:p w14:paraId="3DC3AD39" w14:textId="77777777" w:rsidR="00FB5EEC" w:rsidRDefault="00000000">
            <w:r>
              <w:rPr>
                <w:sz w:val="18"/>
              </w:rPr>
              <w:t>Tab Persistence</w:t>
            </w:r>
          </w:p>
        </w:tc>
        <w:tc>
          <w:tcPr>
            <w:tcW w:w="1023" w:type="dxa"/>
            <w:shd w:val="clear" w:color="auto" w:fill="F3F4F6"/>
          </w:tcPr>
          <w:p w14:paraId="16D93934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  <w:shd w:val="clear" w:color="auto" w:fill="F3F4F6"/>
          </w:tcPr>
          <w:p w14:paraId="26743D09" w14:textId="77777777" w:rsidR="00FB5EEC" w:rsidRDefault="00000000">
            <w:r>
              <w:rPr>
                <w:sz w:val="18"/>
              </w:rPr>
              <w:t>Tabs, names, CAN IDs, send sequences saved across sessions</w:t>
            </w:r>
          </w:p>
        </w:tc>
      </w:tr>
      <w:tr w:rsidR="00FB5EEC" w14:paraId="74334059" w14:textId="77777777" w:rsidTr="00C30D46">
        <w:trPr>
          <w:trHeight w:val="879"/>
          <w:jc w:val="center"/>
        </w:trPr>
        <w:tc>
          <w:tcPr>
            <w:tcW w:w="568" w:type="dxa"/>
          </w:tcPr>
          <w:p w14:paraId="0B9AA394" w14:textId="77777777" w:rsidR="00FB5EEC" w:rsidRDefault="00000000">
            <w:r>
              <w:rPr>
                <w:sz w:val="18"/>
              </w:rPr>
              <w:t>15</w:t>
            </w:r>
          </w:p>
        </w:tc>
        <w:tc>
          <w:tcPr>
            <w:tcW w:w="2275" w:type="dxa"/>
          </w:tcPr>
          <w:p w14:paraId="46821698" w14:textId="77777777" w:rsidR="00FB5EEC" w:rsidRDefault="00000000">
            <w:r>
              <w:rPr>
                <w:sz w:val="18"/>
              </w:rPr>
              <w:t>Professional CAN Data Table</w:t>
            </w:r>
          </w:p>
        </w:tc>
        <w:tc>
          <w:tcPr>
            <w:tcW w:w="1023" w:type="dxa"/>
          </w:tcPr>
          <w:p w14:paraId="07A9970B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</w:tcPr>
          <w:p w14:paraId="101441F6" w14:textId="77777777" w:rsidR="00FB5EEC" w:rsidRDefault="00000000">
            <w:r>
              <w:rPr>
                <w:sz w:val="18"/>
              </w:rPr>
              <w:t>10-column table: Index, Time, Timestamp, Channel, Direction, ID, Type, Format, DLC, Data</w:t>
            </w:r>
          </w:p>
        </w:tc>
      </w:tr>
      <w:tr w:rsidR="00FB5EEC" w14:paraId="53754DF5" w14:textId="77777777" w:rsidTr="00C30D46">
        <w:trPr>
          <w:trHeight w:val="481"/>
          <w:jc w:val="center"/>
        </w:trPr>
        <w:tc>
          <w:tcPr>
            <w:tcW w:w="568" w:type="dxa"/>
            <w:shd w:val="clear" w:color="auto" w:fill="F3F4F6"/>
          </w:tcPr>
          <w:p w14:paraId="6D388932" w14:textId="77777777" w:rsidR="00FB5EEC" w:rsidRDefault="00000000">
            <w:r>
              <w:rPr>
                <w:sz w:val="18"/>
              </w:rPr>
              <w:t>16</w:t>
            </w:r>
          </w:p>
        </w:tc>
        <w:tc>
          <w:tcPr>
            <w:tcW w:w="2275" w:type="dxa"/>
            <w:shd w:val="clear" w:color="auto" w:fill="F3F4F6"/>
          </w:tcPr>
          <w:p w14:paraId="2CF42E8A" w14:textId="77777777" w:rsidR="00FB5EEC" w:rsidRDefault="00000000">
            <w:r>
              <w:rPr>
                <w:sz w:val="18"/>
              </w:rPr>
              <w:t>Multi-Format Display</w:t>
            </w:r>
          </w:p>
        </w:tc>
        <w:tc>
          <w:tcPr>
            <w:tcW w:w="1023" w:type="dxa"/>
            <w:shd w:val="clear" w:color="auto" w:fill="F3F4F6"/>
          </w:tcPr>
          <w:p w14:paraId="2EAA22D9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  <w:shd w:val="clear" w:color="auto" w:fill="F3F4F6"/>
          </w:tcPr>
          <w:p w14:paraId="5007B9F2" w14:textId="77777777" w:rsidR="00FB5EEC" w:rsidRDefault="00000000">
            <w:r>
              <w:rPr>
                <w:sz w:val="18"/>
              </w:rPr>
              <w:t>Toggle between ASCII, HEX, Decimal, Binary display modes</w:t>
            </w:r>
          </w:p>
        </w:tc>
      </w:tr>
      <w:tr w:rsidR="00FB5EEC" w14:paraId="705C93AA" w14:textId="77777777" w:rsidTr="00C30D46">
        <w:trPr>
          <w:trHeight w:val="481"/>
          <w:jc w:val="center"/>
        </w:trPr>
        <w:tc>
          <w:tcPr>
            <w:tcW w:w="568" w:type="dxa"/>
          </w:tcPr>
          <w:p w14:paraId="563C9010" w14:textId="77777777" w:rsidR="00FB5EEC" w:rsidRDefault="00000000">
            <w:r>
              <w:rPr>
                <w:sz w:val="18"/>
              </w:rPr>
              <w:t>17</w:t>
            </w:r>
          </w:p>
        </w:tc>
        <w:tc>
          <w:tcPr>
            <w:tcW w:w="2275" w:type="dxa"/>
          </w:tcPr>
          <w:p w14:paraId="6C6F8A67" w14:textId="77777777" w:rsidR="00FB5EEC" w:rsidRDefault="00000000">
            <w:r>
              <w:rPr>
                <w:sz w:val="18"/>
              </w:rPr>
              <w:t>Direction Color Coding</w:t>
            </w:r>
          </w:p>
        </w:tc>
        <w:tc>
          <w:tcPr>
            <w:tcW w:w="1023" w:type="dxa"/>
          </w:tcPr>
          <w:p w14:paraId="0E1D9465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</w:tcPr>
          <w:p w14:paraId="1FD2ADA7" w14:textId="77777777" w:rsidR="00FB5EEC" w:rsidRDefault="00000000">
            <w:r>
              <w:rPr>
                <w:sz w:val="18"/>
              </w:rPr>
              <w:t>Red for TX (sent), Green for RX (received) with indicator bars</w:t>
            </w:r>
          </w:p>
        </w:tc>
      </w:tr>
      <w:tr w:rsidR="00FB5EEC" w14:paraId="455D7EE2" w14:textId="77777777" w:rsidTr="00C30D46">
        <w:trPr>
          <w:trHeight w:val="502"/>
          <w:jc w:val="center"/>
        </w:trPr>
        <w:tc>
          <w:tcPr>
            <w:tcW w:w="568" w:type="dxa"/>
            <w:shd w:val="clear" w:color="auto" w:fill="F3F4F6"/>
          </w:tcPr>
          <w:p w14:paraId="2A99E336" w14:textId="77777777" w:rsidR="00FB5EEC" w:rsidRDefault="00000000">
            <w:r>
              <w:rPr>
                <w:sz w:val="18"/>
              </w:rPr>
              <w:t>18</w:t>
            </w:r>
          </w:p>
        </w:tc>
        <w:tc>
          <w:tcPr>
            <w:tcW w:w="2275" w:type="dxa"/>
            <w:shd w:val="clear" w:color="auto" w:fill="F3F4F6"/>
          </w:tcPr>
          <w:p w14:paraId="6CAE4B3B" w14:textId="77777777" w:rsidR="00FB5EEC" w:rsidRDefault="00000000">
            <w:r>
              <w:rPr>
                <w:sz w:val="18"/>
              </w:rPr>
              <w:t>Auto-Scroll</w:t>
            </w:r>
          </w:p>
        </w:tc>
        <w:tc>
          <w:tcPr>
            <w:tcW w:w="1023" w:type="dxa"/>
            <w:shd w:val="clear" w:color="auto" w:fill="F3F4F6"/>
          </w:tcPr>
          <w:p w14:paraId="7589149C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  <w:shd w:val="clear" w:color="auto" w:fill="F3F4F6"/>
          </w:tcPr>
          <w:p w14:paraId="26E8A061" w14:textId="77777777" w:rsidR="00FB5EEC" w:rsidRDefault="00000000">
            <w:r>
              <w:rPr>
                <w:sz w:val="18"/>
              </w:rPr>
              <w:t>Auto-scrolls to latest message, pauses when user scrolls up</w:t>
            </w:r>
          </w:p>
        </w:tc>
      </w:tr>
      <w:tr w:rsidR="00FB5EEC" w14:paraId="166A5BC4" w14:textId="77777777" w:rsidTr="00C30D46">
        <w:trPr>
          <w:trHeight w:val="481"/>
          <w:jc w:val="center"/>
        </w:trPr>
        <w:tc>
          <w:tcPr>
            <w:tcW w:w="568" w:type="dxa"/>
          </w:tcPr>
          <w:p w14:paraId="2ED96F2E" w14:textId="77777777" w:rsidR="00FB5EEC" w:rsidRDefault="00000000">
            <w:r>
              <w:rPr>
                <w:sz w:val="18"/>
              </w:rPr>
              <w:t>19</w:t>
            </w:r>
          </w:p>
        </w:tc>
        <w:tc>
          <w:tcPr>
            <w:tcW w:w="2275" w:type="dxa"/>
          </w:tcPr>
          <w:p w14:paraId="668B11B3" w14:textId="77777777" w:rsidR="00FB5EEC" w:rsidRDefault="00000000">
            <w:r>
              <w:rPr>
                <w:sz w:val="18"/>
              </w:rPr>
              <w:t>Message Search/Filter</w:t>
            </w:r>
          </w:p>
        </w:tc>
        <w:tc>
          <w:tcPr>
            <w:tcW w:w="1023" w:type="dxa"/>
          </w:tcPr>
          <w:p w14:paraId="0032DFA4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</w:tcPr>
          <w:p w14:paraId="3ABA415D" w14:textId="77777777" w:rsidR="00FB5EEC" w:rsidRDefault="00000000">
            <w:r>
              <w:rPr>
                <w:sz w:val="18"/>
              </w:rPr>
              <w:t>Search by CAN ID, direction, data content, type</w:t>
            </w:r>
          </w:p>
        </w:tc>
      </w:tr>
      <w:tr w:rsidR="00FB5EEC" w14:paraId="18B0188C" w14:textId="77777777" w:rsidTr="00C30D46">
        <w:trPr>
          <w:trHeight w:val="481"/>
          <w:jc w:val="center"/>
        </w:trPr>
        <w:tc>
          <w:tcPr>
            <w:tcW w:w="568" w:type="dxa"/>
            <w:shd w:val="clear" w:color="auto" w:fill="F3F4F6"/>
          </w:tcPr>
          <w:p w14:paraId="094F1AF0" w14:textId="77777777" w:rsidR="00FB5EEC" w:rsidRDefault="00000000">
            <w:r>
              <w:rPr>
                <w:sz w:val="18"/>
              </w:rPr>
              <w:t>20</w:t>
            </w:r>
          </w:p>
        </w:tc>
        <w:tc>
          <w:tcPr>
            <w:tcW w:w="2275" w:type="dxa"/>
            <w:shd w:val="clear" w:color="auto" w:fill="F3F4F6"/>
          </w:tcPr>
          <w:p w14:paraId="3AC92D86" w14:textId="77777777" w:rsidR="00FB5EEC" w:rsidRDefault="00000000">
            <w:r>
              <w:rPr>
                <w:sz w:val="18"/>
              </w:rPr>
              <w:t>Right-Click Context Menu</w:t>
            </w:r>
          </w:p>
        </w:tc>
        <w:tc>
          <w:tcPr>
            <w:tcW w:w="1023" w:type="dxa"/>
            <w:shd w:val="clear" w:color="auto" w:fill="F3F4F6"/>
          </w:tcPr>
          <w:p w14:paraId="52E43A55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  <w:shd w:val="clear" w:color="auto" w:fill="F3F4F6"/>
          </w:tcPr>
          <w:p w14:paraId="189EA1C1" w14:textId="77777777" w:rsidR="00FB5EEC" w:rsidRDefault="00000000">
            <w:r>
              <w:rPr>
                <w:sz w:val="18"/>
              </w:rPr>
              <w:t>Copy Row, Copy Data, Copy CAN ID, Filter by ID</w:t>
            </w:r>
          </w:p>
        </w:tc>
      </w:tr>
      <w:tr w:rsidR="00FB5EEC" w14:paraId="0D7533DA" w14:textId="77777777" w:rsidTr="00C30D46">
        <w:trPr>
          <w:trHeight w:val="481"/>
          <w:jc w:val="center"/>
        </w:trPr>
        <w:tc>
          <w:tcPr>
            <w:tcW w:w="568" w:type="dxa"/>
          </w:tcPr>
          <w:p w14:paraId="36AA6583" w14:textId="77777777" w:rsidR="00FB5EEC" w:rsidRDefault="00000000">
            <w:r>
              <w:rPr>
                <w:sz w:val="18"/>
              </w:rPr>
              <w:t>21</w:t>
            </w:r>
          </w:p>
        </w:tc>
        <w:tc>
          <w:tcPr>
            <w:tcW w:w="2275" w:type="dxa"/>
          </w:tcPr>
          <w:p w14:paraId="42052456" w14:textId="77777777" w:rsidR="00FB5EEC" w:rsidRDefault="00000000">
            <w:r>
              <w:rPr>
                <w:sz w:val="18"/>
              </w:rPr>
              <w:t>Keyboard Shortcuts</w:t>
            </w:r>
          </w:p>
        </w:tc>
        <w:tc>
          <w:tcPr>
            <w:tcW w:w="1023" w:type="dxa"/>
          </w:tcPr>
          <w:p w14:paraId="5A4FD799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</w:tcPr>
          <w:p w14:paraId="440EF90D" w14:textId="77777777" w:rsidR="00FB5EEC" w:rsidRDefault="00000000">
            <w:r>
              <w:rPr>
                <w:sz w:val="18"/>
              </w:rPr>
              <w:t>Ctrl+N (new tab), Ctrl+L (clear), Ctrl+E (export)</w:t>
            </w:r>
          </w:p>
        </w:tc>
      </w:tr>
      <w:tr w:rsidR="00FB5EEC" w14:paraId="4DD59370" w14:textId="77777777" w:rsidTr="00C30D46">
        <w:trPr>
          <w:trHeight w:val="481"/>
          <w:jc w:val="center"/>
        </w:trPr>
        <w:tc>
          <w:tcPr>
            <w:tcW w:w="568" w:type="dxa"/>
            <w:shd w:val="clear" w:color="auto" w:fill="F3F4F6"/>
          </w:tcPr>
          <w:p w14:paraId="6452FAA6" w14:textId="77777777" w:rsidR="00FB5EEC" w:rsidRDefault="00000000">
            <w:r>
              <w:rPr>
                <w:sz w:val="18"/>
              </w:rPr>
              <w:t>22</w:t>
            </w:r>
          </w:p>
        </w:tc>
        <w:tc>
          <w:tcPr>
            <w:tcW w:w="2275" w:type="dxa"/>
            <w:shd w:val="clear" w:color="auto" w:fill="F3F4F6"/>
          </w:tcPr>
          <w:p w14:paraId="5E66A4F2" w14:textId="77777777" w:rsidR="00FB5EEC" w:rsidRDefault="00000000">
            <w:r>
              <w:rPr>
                <w:sz w:val="18"/>
              </w:rPr>
              <w:t>CSV Export</w:t>
            </w:r>
          </w:p>
        </w:tc>
        <w:tc>
          <w:tcPr>
            <w:tcW w:w="1023" w:type="dxa"/>
            <w:shd w:val="clear" w:color="auto" w:fill="F3F4F6"/>
          </w:tcPr>
          <w:p w14:paraId="22D2AE4F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  <w:shd w:val="clear" w:color="auto" w:fill="F3F4F6"/>
          </w:tcPr>
          <w:p w14:paraId="0775D0BD" w14:textId="77777777" w:rsidR="00FB5EEC" w:rsidRDefault="00000000">
            <w:r>
              <w:rPr>
                <w:sz w:val="18"/>
              </w:rPr>
              <w:t>Export to Desktop with timestamped filename</w:t>
            </w:r>
          </w:p>
        </w:tc>
      </w:tr>
      <w:tr w:rsidR="00FB5EEC" w14:paraId="06C23EC7" w14:textId="77777777" w:rsidTr="00C30D46">
        <w:trPr>
          <w:trHeight w:val="502"/>
          <w:jc w:val="center"/>
        </w:trPr>
        <w:tc>
          <w:tcPr>
            <w:tcW w:w="568" w:type="dxa"/>
          </w:tcPr>
          <w:p w14:paraId="1586130C" w14:textId="77777777" w:rsidR="00FB5EEC" w:rsidRDefault="00000000">
            <w:r>
              <w:rPr>
                <w:sz w:val="18"/>
              </w:rPr>
              <w:t>23</w:t>
            </w:r>
          </w:p>
        </w:tc>
        <w:tc>
          <w:tcPr>
            <w:tcW w:w="2275" w:type="dxa"/>
          </w:tcPr>
          <w:p w14:paraId="5395614A" w14:textId="77777777" w:rsidR="00FB5EEC" w:rsidRDefault="00000000">
            <w:r>
              <w:rPr>
                <w:sz w:val="18"/>
              </w:rPr>
              <w:t>TX/RX Byte Counters</w:t>
            </w:r>
          </w:p>
        </w:tc>
        <w:tc>
          <w:tcPr>
            <w:tcW w:w="1023" w:type="dxa"/>
          </w:tcPr>
          <w:p w14:paraId="24C23AFC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</w:tcPr>
          <w:p w14:paraId="4A5DACFD" w14:textId="77777777" w:rsidR="00FB5EEC" w:rsidRDefault="00000000">
            <w:r>
              <w:rPr>
                <w:sz w:val="18"/>
              </w:rPr>
              <w:t>Live byte count displayed in control strip</w:t>
            </w:r>
          </w:p>
        </w:tc>
      </w:tr>
      <w:tr w:rsidR="00FB5EEC" w14:paraId="2D5093F9" w14:textId="77777777" w:rsidTr="00C30D46">
        <w:trPr>
          <w:trHeight w:val="481"/>
          <w:jc w:val="center"/>
        </w:trPr>
        <w:tc>
          <w:tcPr>
            <w:tcW w:w="568" w:type="dxa"/>
            <w:shd w:val="clear" w:color="auto" w:fill="F3F4F6"/>
          </w:tcPr>
          <w:p w14:paraId="64EF1C1A" w14:textId="77777777" w:rsidR="00FB5EEC" w:rsidRDefault="00000000">
            <w:r>
              <w:rPr>
                <w:sz w:val="18"/>
              </w:rPr>
              <w:t>24</w:t>
            </w:r>
          </w:p>
        </w:tc>
        <w:tc>
          <w:tcPr>
            <w:tcW w:w="2275" w:type="dxa"/>
            <w:shd w:val="clear" w:color="auto" w:fill="F3F4F6"/>
          </w:tcPr>
          <w:p w14:paraId="4415FA0C" w14:textId="77777777" w:rsidR="00FB5EEC" w:rsidRDefault="00000000">
            <w:r>
              <w:rPr>
                <w:sz w:val="18"/>
              </w:rPr>
              <w:t>Dynamic Window Title</w:t>
            </w:r>
          </w:p>
        </w:tc>
        <w:tc>
          <w:tcPr>
            <w:tcW w:w="1023" w:type="dxa"/>
            <w:shd w:val="clear" w:color="auto" w:fill="F3F4F6"/>
          </w:tcPr>
          <w:p w14:paraId="1A2667B8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  <w:shd w:val="clear" w:color="auto" w:fill="F3F4F6"/>
          </w:tcPr>
          <w:p w14:paraId="4E65AAA6" w14:textId="77777777" w:rsidR="00FB5EEC" w:rsidRDefault="00000000">
            <w:r>
              <w:rPr>
                <w:sz w:val="18"/>
              </w:rPr>
              <w:t>Shows "RDPMS Serial Monitor — COM4 Connected" or "Disconnected"</w:t>
            </w:r>
          </w:p>
        </w:tc>
      </w:tr>
      <w:tr w:rsidR="00FB5EEC" w14:paraId="21372B82" w14:textId="77777777" w:rsidTr="00C30D46">
        <w:trPr>
          <w:trHeight w:val="481"/>
          <w:jc w:val="center"/>
        </w:trPr>
        <w:tc>
          <w:tcPr>
            <w:tcW w:w="568" w:type="dxa"/>
          </w:tcPr>
          <w:p w14:paraId="07497FFE" w14:textId="77777777" w:rsidR="00FB5EEC" w:rsidRDefault="00000000">
            <w:r>
              <w:rPr>
                <w:sz w:val="18"/>
              </w:rPr>
              <w:t>25</w:t>
            </w:r>
          </w:p>
        </w:tc>
        <w:tc>
          <w:tcPr>
            <w:tcW w:w="2275" w:type="dxa"/>
          </w:tcPr>
          <w:p w14:paraId="29BFE028" w14:textId="77777777" w:rsidR="00FB5EEC" w:rsidRDefault="00000000">
            <w:r>
              <w:rPr>
                <w:sz w:val="18"/>
              </w:rPr>
              <w:t>Error Notification System</w:t>
            </w:r>
          </w:p>
        </w:tc>
        <w:tc>
          <w:tcPr>
            <w:tcW w:w="1023" w:type="dxa"/>
          </w:tcPr>
          <w:p w14:paraId="410730CE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</w:tcPr>
          <w:p w14:paraId="4BE8133F" w14:textId="77777777" w:rsidR="00FB5EEC" w:rsidRDefault="00000000">
            <w:r>
              <w:rPr>
                <w:sz w:val="18"/>
              </w:rPr>
              <w:t>Snackbar notifications with error log (max 100 entries)</w:t>
            </w:r>
          </w:p>
        </w:tc>
      </w:tr>
      <w:tr w:rsidR="00FB5EEC" w14:paraId="333DE4F7" w14:textId="77777777" w:rsidTr="00C30D46">
        <w:trPr>
          <w:trHeight w:val="481"/>
          <w:jc w:val="center"/>
        </w:trPr>
        <w:tc>
          <w:tcPr>
            <w:tcW w:w="568" w:type="dxa"/>
            <w:shd w:val="clear" w:color="auto" w:fill="F3F4F6"/>
          </w:tcPr>
          <w:p w14:paraId="5C8CE8FA" w14:textId="77777777" w:rsidR="00FB5EEC" w:rsidRDefault="00000000">
            <w:r>
              <w:rPr>
                <w:sz w:val="18"/>
              </w:rPr>
              <w:t>26</w:t>
            </w:r>
          </w:p>
        </w:tc>
        <w:tc>
          <w:tcPr>
            <w:tcW w:w="2275" w:type="dxa"/>
            <w:shd w:val="clear" w:color="auto" w:fill="F3F4F6"/>
          </w:tcPr>
          <w:p w14:paraId="24D294FD" w14:textId="77777777" w:rsidR="00FB5EEC" w:rsidRDefault="00000000">
            <w:r>
              <w:rPr>
                <w:sz w:val="18"/>
              </w:rPr>
              <w:t>About Dialog</w:t>
            </w:r>
          </w:p>
        </w:tc>
        <w:tc>
          <w:tcPr>
            <w:tcW w:w="1023" w:type="dxa"/>
            <w:shd w:val="clear" w:color="auto" w:fill="F3F4F6"/>
          </w:tcPr>
          <w:p w14:paraId="3DAA8367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  <w:shd w:val="clear" w:color="auto" w:fill="F3F4F6"/>
          </w:tcPr>
          <w:p w14:paraId="517FE9EC" w14:textId="77777777" w:rsidR="00FB5EEC" w:rsidRDefault="00000000">
            <w:r>
              <w:rPr>
                <w:sz w:val="18"/>
              </w:rPr>
              <w:t>App info, version, keyboard shortcuts reference</w:t>
            </w:r>
          </w:p>
        </w:tc>
      </w:tr>
      <w:tr w:rsidR="00FB5EEC" w14:paraId="2744629E" w14:textId="77777777" w:rsidTr="00C30D46">
        <w:trPr>
          <w:trHeight w:val="481"/>
          <w:jc w:val="center"/>
        </w:trPr>
        <w:tc>
          <w:tcPr>
            <w:tcW w:w="568" w:type="dxa"/>
          </w:tcPr>
          <w:p w14:paraId="6885B696" w14:textId="77777777" w:rsidR="00FB5EEC" w:rsidRDefault="00000000">
            <w:r>
              <w:rPr>
                <w:sz w:val="18"/>
              </w:rPr>
              <w:t>27</w:t>
            </w:r>
          </w:p>
        </w:tc>
        <w:tc>
          <w:tcPr>
            <w:tcW w:w="2275" w:type="dxa"/>
          </w:tcPr>
          <w:p w14:paraId="6CBA970B" w14:textId="77777777" w:rsidR="00FB5EEC" w:rsidRDefault="00000000">
            <w:r>
              <w:rPr>
                <w:sz w:val="18"/>
              </w:rPr>
              <w:t>Animated Splash Screen</w:t>
            </w:r>
          </w:p>
        </w:tc>
        <w:tc>
          <w:tcPr>
            <w:tcW w:w="1023" w:type="dxa"/>
          </w:tcPr>
          <w:p w14:paraId="4D41792E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</w:tcPr>
          <w:p w14:paraId="63D2C109" w14:textId="77777777" w:rsidR="00FB5EEC" w:rsidRDefault="00000000">
            <w:r>
              <w:rPr>
                <w:sz w:val="18"/>
              </w:rPr>
              <w:t>Branded RDPMS splash with fade, scale, pulse animations</w:t>
            </w:r>
          </w:p>
        </w:tc>
      </w:tr>
      <w:tr w:rsidR="00FB5EEC" w14:paraId="4C213CF8" w14:textId="77777777" w:rsidTr="00C30D46">
        <w:trPr>
          <w:trHeight w:val="502"/>
          <w:jc w:val="center"/>
        </w:trPr>
        <w:tc>
          <w:tcPr>
            <w:tcW w:w="568" w:type="dxa"/>
            <w:shd w:val="clear" w:color="auto" w:fill="F3F4F6"/>
          </w:tcPr>
          <w:p w14:paraId="058813E7" w14:textId="77777777" w:rsidR="00FB5EEC" w:rsidRDefault="00000000">
            <w:r>
              <w:rPr>
                <w:sz w:val="18"/>
              </w:rPr>
              <w:t>28</w:t>
            </w:r>
          </w:p>
        </w:tc>
        <w:tc>
          <w:tcPr>
            <w:tcW w:w="2275" w:type="dxa"/>
            <w:shd w:val="clear" w:color="auto" w:fill="F3F4F6"/>
          </w:tcPr>
          <w:p w14:paraId="507049DA" w14:textId="77777777" w:rsidR="00FB5EEC" w:rsidRDefault="00000000">
            <w:r>
              <w:rPr>
                <w:sz w:val="18"/>
              </w:rPr>
              <w:t>Resizable Sidebar</w:t>
            </w:r>
          </w:p>
        </w:tc>
        <w:tc>
          <w:tcPr>
            <w:tcW w:w="1023" w:type="dxa"/>
            <w:shd w:val="clear" w:color="auto" w:fill="F3F4F6"/>
          </w:tcPr>
          <w:p w14:paraId="7ECE0E3A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687" w:type="dxa"/>
            <w:shd w:val="clear" w:color="auto" w:fill="F3F4F6"/>
          </w:tcPr>
          <w:p w14:paraId="4204C5B3" w14:textId="77777777" w:rsidR="00FB5EEC" w:rsidRDefault="00000000">
            <w:r>
              <w:rPr>
                <w:sz w:val="18"/>
              </w:rPr>
              <w:t>Drag divider to resize send sequences panel (180–500px)</w:t>
            </w:r>
          </w:p>
        </w:tc>
      </w:tr>
    </w:tbl>
    <w:p w14:paraId="322CC0E0" w14:textId="77777777" w:rsidR="00FB5EEC" w:rsidRDefault="00FB5EEC"/>
    <w:p w14:paraId="79F00F7D" w14:textId="77777777" w:rsidR="00FB5EEC" w:rsidRDefault="00000000">
      <w:r>
        <w:br w:type="page"/>
      </w:r>
    </w:p>
    <w:p w14:paraId="098F1E82" w14:textId="77777777" w:rsidR="00FB5EEC" w:rsidRDefault="00000000">
      <w:pPr>
        <w:pStyle w:val="Heading2"/>
      </w:pPr>
      <w:r>
        <w:rPr>
          <w:rFonts w:ascii="Calibri" w:hAnsi="Calibri"/>
        </w:rPr>
        <w:lastRenderedPageBreak/>
        <w:t>3.3 Send Sequence System</w:t>
      </w:r>
    </w:p>
    <w:p w14:paraId="52920A83" w14:textId="77777777" w:rsidR="00FB5EEC" w:rsidRDefault="00FB5EEC">
      <w:pPr>
        <w:spacing w:before="240" w:after="120"/>
      </w:pPr>
    </w:p>
    <w:tbl>
      <w:tblPr>
        <w:tblStyle w:val="TableGrid"/>
        <w:tblW w:w="9739" w:type="dxa"/>
        <w:jc w:val="center"/>
        <w:tblLook w:val="04A0" w:firstRow="1" w:lastRow="0" w:firstColumn="1" w:lastColumn="0" w:noHBand="0" w:noVBand="1"/>
      </w:tblPr>
      <w:tblGrid>
        <w:gridCol w:w="579"/>
        <w:gridCol w:w="2319"/>
        <w:gridCol w:w="1042"/>
        <w:gridCol w:w="5799"/>
      </w:tblGrid>
      <w:tr w:rsidR="00FB5EEC" w14:paraId="65D1C45E" w14:textId="77777777" w:rsidTr="00C30D46">
        <w:trPr>
          <w:trHeight w:val="347"/>
          <w:jc w:val="center"/>
        </w:trPr>
        <w:tc>
          <w:tcPr>
            <w:tcW w:w="579" w:type="dxa"/>
            <w:shd w:val="clear" w:color="auto" w:fill="1B2A4A"/>
          </w:tcPr>
          <w:p w14:paraId="47AA20A7" w14:textId="77777777" w:rsidR="00FB5EE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19" w:type="dxa"/>
            <w:shd w:val="clear" w:color="auto" w:fill="1B2A4A"/>
          </w:tcPr>
          <w:p w14:paraId="64B37112" w14:textId="77777777" w:rsidR="00FB5EEC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1042" w:type="dxa"/>
            <w:shd w:val="clear" w:color="auto" w:fill="1B2A4A"/>
          </w:tcPr>
          <w:p w14:paraId="5305A78A" w14:textId="77777777" w:rsidR="00FB5EE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799" w:type="dxa"/>
            <w:shd w:val="clear" w:color="auto" w:fill="1B2A4A"/>
          </w:tcPr>
          <w:p w14:paraId="1AF93778" w14:textId="77777777" w:rsidR="00FB5EEC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FB5EEC" w14:paraId="07CD72D6" w14:textId="77777777" w:rsidTr="00C30D46">
        <w:trPr>
          <w:trHeight w:val="379"/>
          <w:jc w:val="center"/>
        </w:trPr>
        <w:tc>
          <w:tcPr>
            <w:tcW w:w="579" w:type="dxa"/>
          </w:tcPr>
          <w:p w14:paraId="3B6738D1" w14:textId="77777777" w:rsidR="00FB5EEC" w:rsidRDefault="00000000">
            <w:r>
              <w:rPr>
                <w:sz w:val="18"/>
              </w:rPr>
              <w:t>29</w:t>
            </w:r>
          </w:p>
        </w:tc>
        <w:tc>
          <w:tcPr>
            <w:tcW w:w="2319" w:type="dxa"/>
          </w:tcPr>
          <w:p w14:paraId="01FB8EA2" w14:textId="77777777" w:rsidR="00FB5EEC" w:rsidRDefault="00000000">
            <w:r>
              <w:rPr>
                <w:sz w:val="18"/>
              </w:rPr>
              <w:t>Send Sequence Table</w:t>
            </w:r>
          </w:p>
        </w:tc>
        <w:tc>
          <w:tcPr>
            <w:tcW w:w="1042" w:type="dxa"/>
          </w:tcPr>
          <w:p w14:paraId="2A9B9520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99" w:type="dxa"/>
          </w:tcPr>
          <w:p w14:paraId="2DB4AFEA" w14:textId="77777777" w:rsidR="00FB5EEC" w:rsidRDefault="00000000">
            <w:r>
              <w:rPr>
                <w:sz w:val="18"/>
              </w:rPr>
              <w:t>Named, saveable CAN message presets per tab</w:t>
            </w:r>
          </w:p>
        </w:tc>
      </w:tr>
      <w:tr w:rsidR="00FB5EEC" w14:paraId="6B5A1B4D" w14:textId="77777777" w:rsidTr="00C30D46">
        <w:trPr>
          <w:trHeight w:val="379"/>
          <w:jc w:val="center"/>
        </w:trPr>
        <w:tc>
          <w:tcPr>
            <w:tcW w:w="579" w:type="dxa"/>
            <w:shd w:val="clear" w:color="auto" w:fill="F3F4F6"/>
          </w:tcPr>
          <w:p w14:paraId="6FBB3283" w14:textId="77777777" w:rsidR="00FB5EEC" w:rsidRDefault="00000000">
            <w:r>
              <w:rPr>
                <w:sz w:val="18"/>
              </w:rPr>
              <w:t>30</w:t>
            </w:r>
          </w:p>
        </w:tc>
        <w:tc>
          <w:tcPr>
            <w:tcW w:w="2319" w:type="dxa"/>
            <w:shd w:val="clear" w:color="auto" w:fill="F3F4F6"/>
          </w:tcPr>
          <w:p w14:paraId="7B8DC352" w14:textId="77777777" w:rsidR="00FB5EEC" w:rsidRDefault="00000000">
            <w:r>
              <w:rPr>
                <w:sz w:val="18"/>
              </w:rPr>
              <w:t>CAN Frame Builder UI</w:t>
            </w:r>
          </w:p>
        </w:tc>
        <w:tc>
          <w:tcPr>
            <w:tcW w:w="1042" w:type="dxa"/>
            <w:shd w:val="clear" w:color="auto" w:fill="F3F4F6"/>
          </w:tcPr>
          <w:p w14:paraId="088B2B2F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99" w:type="dxa"/>
            <w:shd w:val="clear" w:color="auto" w:fill="F3F4F6"/>
          </w:tcPr>
          <w:p w14:paraId="5E04706E" w14:textId="77777777" w:rsidR="00FB5EEC" w:rsidRDefault="00000000">
            <w:r>
              <w:rPr>
                <w:sz w:val="18"/>
              </w:rPr>
              <w:t>Configure CAN ID, Frame Format, Frame Type, Channel</w:t>
            </w:r>
          </w:p>
        </w:tc>
      </w:tr>
      <w:tr w:rsidR="00FB5EEC" w14:paraId="76839C07" w14:textId="77777777" w:rsidTr="00C30D46">
        <w:trPr>
          <w:trHeight w:val="396"/>
          <w:jc w:val="center"/>
        </w:trPr>
        <w:tc>
          <w:tcPr>
            <w:tcW w:w="579" w:type="dxa"/>
          </w:tcPr>
          <w:p w14:paraId="7AD65606" w14:textId="77777777" w:rsidR="00FB5EEC" w:rsidRDefault="00000000">
            <w:r>
              <w:rPr>
                <w:sz w:val="18"/>
              </w:rPr>
              <w:t>31</w:t>
            </w:r>
          </w:p>
        </w:tc>
        <w:tc>
          <w:tcPr>
            <w:tcW w:w="2319" w:type="dxa"/>
          </w:tcPr>
          <w:p w14:paraId="0BAF2A88" w14:textId="77777777" w:rsidR="00FB5EEC" w:rsidRDefault="00000000">
            <w:r>
              <w:rPr>
                <w:sz w:val="18"/>
              </w:rPr>
              <w:t>Multi-Format Input</w:t>
            </w:r>
          </w:p>
        </w:tc>
        <w:tc>
          <w:tcPr>
            <w:tcW w:w="1042" w:type="dxa"/>
          </w:tcPr>
          <w:p w14:paraId="59FF4ABE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99" w:type="dxa"/>
          </w:tcPr>
          <w:p w14:paraId="31E342BA" w14:textId="77777777" w:rsidR="00FB5EEC" w:rsidRDefault="00000000">
            <w:r>
              <w:rPr>
                <w:sz w:val="18"/>
              </w:rPr>
              <w:t>Enter data in HEX, ASCII, Decimal, or Binary with live conversion</w:t>
            </w:r>
          </w:p>
        </w:tc>
      </w:tr>
      <w:tr w:rsidR="00FB5EEC" w14:paraId="315F3ECF" w14:textId="77777777" w:rsidTr="00C30D46">
        <w:trPr>
          <w:trHeight w:val="379"/>
          <w:jc w:val="center"/>
        </w:trPr>
        <w:tc>
          <w:tcPr>
            <w:tcW w:w="579" w:type="dxa"/>
            <w:shd w:val="clear" w:color="auto" w:fill="F3F4F6"/>
          </w:tcPr>
          <w:p w14:paraId="3205BD2B" w14:textId="77777777" w:rsidR="00FB5EEC" w:rsidRDefault="00000000">
            <w:r>
              <w:rPr>
                <w:sz w:val="18"/>
              </w:rPr>
              <w:t>32</w:t>
            </w:r>
          </w:p>
        </w:tc>
        <w:tc>
          <w:tcPr>
            <w:tcW w:w="2319" w:type="dxa"/>
            <w:shd w:val="clear" w:color="auto" w:fill="F3F4F6"/>
          </w:tcPr>
          <w:p w14:paraId="2136E195" w14:textId="77777777" w:rsidR="00FB5EEC" w:rsidRDefault="00000000">
            <w:r>
              <w:rPr>
                <w:sz w:val="18"/>
              </w:rPr>
              <w:t>Repeat Count</w:t>
            </w:r>
          </w:p>
        </w:tc>
        <w:tc>
          <w:tcPr>
            <w:tcW w:w="1042" w:type="dxa"/>
            <w:shd w:val="clear" w:color="auto" w:fill="F3F4F6"/>
          </w:tcPr>
          <w:p w14:paraId="5178C521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99" w:type="dxa"/>
            <w:shd w:val="clear" w:color="auto" w:fill="F3F4F6"/>
          </w:tcPr>
          <w:p w14:paraId="212F5F14" w14:textId="77777777" w:rsidR="00FB5EEC" w:rsidRDefault="00000000">
            <w:r>
              <w:rPr>
                <w:sz w:val="18"/>
              </w:rPr>
              <w:t>Send a sequence N times</w:t>
            </w:r>
          </w:p>
        </w:tc>
      </w:tr>
      <w:tr w:rsidR="00FB5EEC" w14:paraId="7B71DD94" w14:textId="77777777" w:rsidTr="00C30D46">
        <w:trPr>
          <w:trHeight w:val="379"/>
          <w:jc w:val="center"/>
        </w:trPr>
        <w:tc>
          <w:tcPr>
            <w:tcW w:w="579" w:type="dxa"/>
          </w:tcPr>
          <w:p w14:paraId="2DF95C0C" w14:textId="77777777" w:rsidR="00FB5EEC" w:rsidRDefault="00000000">
            <w:r>
              <w:rPr>
                <w:sz w:val="18"/>
              </w:rPr>
              <w:t>33</w:t>
            </w:r>
          </w:p>
        </w:tc>
        <w:tc>
          <w:tcPr>
            <w:tcW w:w="2319" w:type="dxa"/>
          </w:tcPr>
          <w:p w14:paraId="524D11D3" w14:textId="77777777" w:rsidR="00FB5EEC" w:rsidRDefault="00000000">
            <w:r>
              <w:rPr>
                <w:sz w:val="18"/>
              </w:rPr>
              <w:t>Send Cycle Delay</w:t>
            </w:r>
          </w:p>
        </w:tc>
        <w:tc>
          <w:tcPr>
            <w:tcW w:w="1042" w:type="dxa"/>
          </w:tcPr>
          <w:p w14:paraId="71B1A0D8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99" w:type="dxa"/>
          </w:tcPr>
          <w:p w14:paraId="46746C77" w14:textId="77777777" w:rsidR="00FB5EEC" w:rsidRDefault="00000000">
            <w:r>
              <w:rPr>
                <w:sz w:val="18"/>
              </w:rPr>
              <w:t>Configurable inter-message delay in milliseconds</w:t>
            </w:r>
          </w:p>
        </w:tc>
      </w:tr>
      <w:tr w:rsidR="00FB5EEC" w14:paraId="456161EA" w14:textId="77777777" w:rsidTr="00C30D46">
        <w:trPr>
          <w:trHeight w:val="379"/>
          <w:jc w:val="center"/>
        </w:trPr>
        <w:tc>
          <w:tcPr>
            <w:tcW w:w="579" w:type="dxa"/>
            <w:shd w:val="clear" w:color="auto" w:fill="F3F4F6"/>
          </w:tcPr>
          <w:p w14:paraId="5A4E7A7D" w14:textId="77777777" w:rsidR="00FB5EEC" w:rsidRDefault="00000000">
            <w:r>
              <w:rPr>
                <w:sz w:val="18"/>
              </w:rPr>
              <w:t>34</w:t>
            </w:r>
          </w:p>
        </w:tc>
        <w:tc>
          <w:tcPr>
            <w:tcW w:w="2319" w:type="dxa"/>
            <w:shd w:val="clear" w:color="auto" w:fill="F3F4F6"/>
          </w:tcPr>
          <w:p w14:paraId="0FBDF3D7" w14:textId="77777777" w:rsidR="00FB5EEC" w:rsidRDefault="00000000">
            <w:r>
              <w:rPr>
                <w:sz w:val="18"/>
              </w:rPr>
              <w:t>ID Increment Mode</w:t>
            </w:r>
          </w:p>
        </w:tc>
        <w:tc>
          <w:tcPr>
            <w:tcW w:w="1042" w:type="dxa"/>
            <w:shd w:val="clear" w:color="auto" w:fill="F3F4F6"/>
          </w:tcPr>
          <w:p w14:paraId="05403E33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99" w:type="dxa"/>
            <w:shd w:val="clear" w:color="auto" w:fill="F3F4F6"/>
          </w:tcPr>
          <w:p w14:paraId="0C9EDBC2" w14:textId="77777777" w:rsidR="00FB5EEC" w:rsidRDefault="00000000">
            <w:r>
              <w:rPr>
                <w:sz w:val="18"/>
              </w:rPr>
              <w:t>Auto-increment CAN ID with each repeat (wraps at limits)</w:t>
            </w:r>
          </w:p>
        </w:tc>
      </w:tr>
      <w:tr w:rsidR="00FB5EEC" w14:paraId="31CE01B6" w14:textId="77777777" w:rsidTr="00C30D46">
        <w:trPr>
          <w:trHeight w:val="379"/>
          <w:jc w:val="center"/>
        </w:trPr>
        <w:tc>
          <w:tcPr>
            <w:tcW w:w="579" w:type="dxa"/>
          </w:tcPr>
          <w:p w14:paraId="43F62FF0" w14:textId="77777777" w:rsidR="00FB5EEC" w:rsidRDefault="00000000">
            <w:r>
              <w:rPr>
                <w:sz w:val="18"/>
              </w:rPr>
              <w:t>35</w:t>
            </w:r>
          </w:p>
        </w:tc>
        <w:tc>
          <w:tcPr>
            <w:tcW w:w="2319" w:type="dxa"/>
          </w:tcPr>
          <w:p w14:paraId="5699F389" w14:textId="77777777" w:rsidR="00FB5EEC" w:rsidRDefault="00000000">
            <w:r>
              <w:rPr>
                <w:sz w:val="18"/>
              </w:rPr>
              <w:t>Data Increment Mode</w:t>
            </w:r>
          </w:p>
        </w:tc>
        <w:tc>
          <w:tcPr>
            <w:tcW w:w="1042" w:type="dxa"/>
          </w:tcPr>
          <w:p w14:paraId="6B20B771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99" w:type="dxa"/>
          </w:tcPr>
          <w:p w14:paraId="612A60BC" w14:textId="77777777" w:rsidR="00FB5EEC" w:rsidRDefault="00000000">
            <w:r>
              <w:rPr>
                <w:sz w:val="18"/>
              </w:rPr>
              <w:t>Auto-increment data bytes with carry propagation</w:t>
            </w:r>
          </w:p>
        </w:tc>
      </w:tr>
      <w:tr w:rsidR="00FB5EEC" w14:paraId="0FC5E4FB" w14:textId="77777777" w:rsidTr="00C30D46">
        <w:trPr>
          <w:trHeight w:val="396"/>
          <w:jc w:val="center"/>
        </w:trPr>
        <w:tc>
          <w:tcPr>
            <w:tcW w:w="579" w:type="dxa"/>
            <w:shd w:val="clear" w:color="auto" w:fill="F3F4F6"/>
          </w:tcPr>
          <w:p w14:paraId="47246ECB" w14:textId="77777777" w:rsidR="00FB5EEC" w:rsidRDefault="00000000">
            <w:r>
              <w:rPr>
                <w:sz w:val="18"/>
              </w:rPr>
              <w:t>36</w:t>
            </w:r>
          </w:p>
        </w:tc>
        <w:tc>
          <w:tcPr>
            <w:tcW w:w="2319" w:type="dxa"/>
            <w:shd w:val="clear" w:color="auto" w:fill="F3F4F6"/>
          </w:tcPr>
          <w:p w14:paraId="5BBB4D1E" w14:textId="77777777" w:rsidR="00FB5EEC" w:rsidRDefault="00000000">
            <w:r>
              <w:rPr>
                <w:sz w:val="18"/>
              </w:rPr>
              <w:t>Sequence Documentation</w:t>
            </w:r>
          </w:p>
        </w:tc>
        <w:tc>
          <w:tcPr>
            <w:tcW w:w="1042" w:type="dxa"/>
            <w:shd w:val="clear" w:color="auto" w:fill="F3F4F6"/>
          </w:tcPr>
          <w:p w14:paraId="3B8A5CE7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99" w:type="dxa"/>
            <w:shd w:val="clear" w:color="auto" w:fill="F3F4F6"/>
          </w:tcPr>
          <w:p w14:paraId="461ADE10" w14:textId="77777777" w:rsidR="00FB5EEC" w:rsidRDefault="00000000">
            <w:r>
              <w:rPr>
                <w:sz w:val="18"/>
              </w:rPr>
              <w:t>Add notes/documentation per sequence</w:t>
            </w:r>
          </w:p>
        </w:tc>
      </w:tr>
      <w:tr w:rsidR="00FB5EEC" w14:paraId="3F21DA74" w14:textId="77777777" w:rsidTr="00C30D46">
        <w:trPr>
          <w:trHeight w:val="379"/>
          <w:jc w:val="center"/>
        </w:trPr>
        <w:tc>
          <w:tcPr>
            <w:tcW w:w="579" w:type="dxa"/>
          </w:tcPr>
          <w:p w14:paraId="35EE2A81" w14:textId="77777777" w:rsidR="00FB5EEC" w:rsidRDefault="00000000">
            <w:r>
              <w:rPr>
                <w:sz w:val="18"/>
              </w:rPr>
              <w:t>37</w:t>
            </w:r>
          </w:p>
        </w:tc>
        <w:tc>
          <w:tcPr>
            <w:tcW w:w="2319" w:type="dxa"/>
          </w:tcPr>
          <w:p w14:paraId="0CE16EFB" w14:textId="77777777" w:rsidR="00FB5EEC" w:rsidRDefault="00000000">
            <w:r>
              <w:rPr>
                <w:sz w:val="18"/>
              </w:rPr>
              <w:t>Trailing Placeholder</w:t>
            </w:r>
          </w:p>
        </w:tc>
        <w:tc>
          <w:tcPr>
            <w:tcW w:w="1042" w:type="dxa"/>
          </w:tcPr>
          <w:p w14:paraId="3F6B5E0A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99" w:type="dxa"/>
          </w:tcPr>
          <w:p w14:paraId="15036AB8" w14:textId="77777777" w:rsidR="00FB5EEC" w:rsidRDefault="00000000">
            <w:r>
              <w:rPr>
                <w:sz w:val="18"/>
              </w:rPr>
              <w:t>Always shows an empty row to add new sequences quickly</w:t>
            </w:r>
          </w:p>
        </w:tc>
      </w:tr>
    </w:tbl>
    <w:p w14:paraId="10C6642B" w14:textId="77777777" w:rsidR="00FB5EEC" w:rsidRDefault="00FB5EEC"/>
    <w:p w14:paraId="25FD78CD" w14:textId="77777777" w:rsidR="00FB5EEC" w:rsidRDefault="00000000">
      <w:pPr>
        <w:pStyle w:val="Heading2"/>
      </w:pPr>
      <w:r>
        <w:rPr>
          <w:rFonts w:ascii="Calibri" w:hAnsi="Calibri"/>
        </w:rPr>
        <w:t>3.4 Firmware Upload — Single Device OTA</w:t>
      </w:r>
    </w:p>
    <w:p w14:paraId="08100646" w14:textId="77777777" w:rsidR="00FB5EEC" w:rsidRDefault="00FB5EEC">
      <w:pPr>
        <w:spacing w:before="240" w:after="120"/>
      </w:pPr>
    </w:p>
    <w:tbl>
      <w:tblPr>
        <w:tblStyle w:val="TableGrid"/>
        <w:tblW w:w="9929" w:type="dxa"/>
        <w:jc w:val="center"/>
        <w:tblLook w:val="04A0" w:firstRow="1" w:lastRow="0" w:firstColumn="1" w:lastColumn="0" w:noHBand="0" w:noVBand="1"/>
      </w:tblPr>
      <w:tblGrid>
        <w:gridCol w:w="591"/>
        <w:gridCol w:w="2364"/>
        <w:gridCol w:w="1063"/>
        <w:gridCol w:w="5911"/>
      </w:tblGrid>
      <w:tr w:rsidR="00FB5EEC" w14:paraId="3DA22B12" w14:textId="77777777" w:rsidTr="00C30D46">
        <w:trPr>
          <w:trHeight w:val="354"/>
          <w:jc w:val="center"/>
        </w:trPr>
        <w:tc>
          <w:tcPr>
            <w:tcW w:w="591" w:type="dxa"/>
            <w:shd w:val="clear" w:color="auto" w:fill="1B2A4A"/>
          </w:tcPr>
          <w:p w14:paraId="69CD6EF0" w14:textId="77777777" w:rsidR="00FB5EE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64" w:type="dxa"/>
            <w:shd w:val="clear" w:color="auto" w:fill="1B2A4A"/>
          </w:tcPr>
          <w:p w14:paraId="0925E048" w14:textId="77777777" w:rsidR="00FB5EEC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1063" w:type="dxa"/>
            <w:shd w:val="clear" w:color="auto" w:fill="1B2A4A"/>
          </w:tcPr>
          <w:p w14:paraId="0D19DDA3" w14:textId="77777777" w:rsidR="00FB5EE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911" w:type="dxa"/>
            <w:shd w:val="clear" w:color="auto" w:fill="1B2A4A"/>
          </w:tcPr>
          <w:p w14:paraId="34586186" w14:textId="77777777" w:rsidR="00FB5EEC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FB5EEC" w14:paraId="2B7A1970" w14:textId="77777777" w:rsidTr="00C30D46">
        <w:trPr>
          <w:trHeight w:val="388"/>
          <w:jc w:val="center"/>
        </w:trPr>
        <w:tc>
          <w:tcPr>
            <w:tcW w:w="591" w:type="dxa"/>
          </w:tcPr>
          <w:p w14:paraId="115B1FC4" w14:textId="77777777" w:rsidR="00FB5EEC" w:rsidRDefault="00000000">
            <w:r>
              <w:rPr>
                <w:sz w:val="18"/>
              </w:rPr>
              <w:t>38</w:t>
            </w:r>
          </w:p>
        </w:tc>
        <w:tc>
          <w:tcPr>
            <w:tcW w:w="2364" w:type="dxa"/>
          </w:tcPr>
          <w:p w14:paraId="6FDE6DF4" w14:textId="77777777" w:rsidR="00FB5EEC" w:rsidRDefault="00000000">
            <w:r>
              <w:rPr>
                <w:sz w:val="18"/>
              </w:rPr>
              <w:t>File Selection</w:t>
            </w:r>
          </w:p>
        </w:tc>
        <w:tc>
          <w:tcPr>
            <w:tcW w:w="1063" w:type="dxa"/>
          </w:tcPr>
          <w:p w14:paraId="432D1BFB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911" w:type="dxa"/>
          </w:tcPr>
          <w:p w14:paraId="34974D37" w14:textId="77777777" w:rsidR="00FB5EEC" w:rsidRDefault="00000000">
            <w:r>
              <w:rPr>
                <w:sz w:val="18"/>
              </w:rPr>
              <w:t>Windows native file picker (PowerShell) for .bin files</w:t>
            </w:r>
          </w:p>
        </w:tc>
      </w:tr>
      <w:tr w:rsidR="00FB5EEC" w14:paraId="0863CDAA" w14:textId="77777777" w:rsidTr="00C30D46">
        <w:trPr>
          <w:trHeight w:val="708"/>
          <w:jc w:val="center"/>
        </w:trPr>
        <w:tc>
          <w:tcPr>
            <w:tcW w:w="591" w:type="dxa"/>
            <w:shd w:val="clear" w:color="auto" w:fill="F3F4F6"/>
          </w:tcPr>
          <w:p w14:paraId="062EAB18" w14:textId="77777777" w:rsidR="00FB5EEC" w:rsidRDefault="00000000">
            <w:r>
              <w:rPr>
                <w:sz w:val="18"/>
              </w:rPr>
              <w:t>39</w:t>
            </w:r>
          </w:p>
        </w:tc>
        <w:tc>
          <w:tcPr>
            <w:tcW w:w="2364" w:type="dxa"/>
            <w:shd w:val="clear" w:color="auto" w:fill="F3F4F6"/>
          </w:tcPr>
          <w:p w14:paraId="47665D2F" w14:textId="77777777" w:rsidR="00FB5EEC" w:rsidRDefault="00000000">
            <w:r>
              <w:rPr>
                <w:sz w:val="18"/>
              </w:rPr>
              <w:t>CRC-16/Modbus Calculation</w:t>
            </w:r>
          </w:p>
        </w:tc>
        <w:tc>
          <w:tcPr>
            <w:tcW w:w="1063" w:type="dxa"/>
            <w:shd w:val="clear" w:color="auto" w:fill="F3F4F6"/>
          </w:tcPr>
          <w:p w14:paraId="3D11A705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911" w:type="dxa"/>
            <w:shd w:val="clear" w:color="auto" w:fill="F3F4F6"/>
          </w:tcPr>
          <w:p w14:paraId="69414793" w14:textId="77777777" w:rsidR="00FB5EEC" w:rsidRDefault="00000000">
            <w:r>
              <w:rPr>
                <w:sz w:val="18"/>
              </w:rPr>
              <w:t>Whole-file CRC and per-frame CRC calculation</w:t>
            </w:r>
          </w:p>
        </w:tc>
      </w:tr>
      <w:tr w:rsidR="00FB5EEC" w14:paraId="34B2ECB8" w14:textId="77777777" w:rsidTr="00C30D46">
        <w:trPr>
          <w:trHeight w:val="388"/>
          <w:jc w:val="center"/>
        </w:trPr>
        <w:tc>
          <w:tcPr>
            <w:tcW w:w="591" w:type="dxa"/>
          </w:tcPr>
          <w:p w14:paraId="77D59E83" w14:textId="77777777" w:rsidR="00FB5EEC" w:rsidRDefault="00000000">
            <w:r>
              <w:rPr>
                <w:sz w:val="18"/>
              </w:rPr>
              <w:t>40</w:t>
            </w:r>
          </w:p>
        </w:tc>
        <w:tc>
          <w:tcPr>
            <w:tcW w:w="2364" w:type="dxa"/>
          </w:tcPr>
          <w:p w14:paraId="592F0ACA" w14:textId="77777777" w:rsidR="00FB5EEC" w:rsidRDefault="00000000">
            <w:r>
              <w:rPr>
                <w:sz w:val="18"/>
              </w:rPr>
              <w:t>OTA Header (0x02)</w:t>
            </w:r>
          </w:p>
        </w:tc>
        <w:tc>
          <w:tcPr>
            <w:tcW w:w="1063" w:type="dxa"/>
          </w:tcPr>
          <w:p w14:paraId="7CBDC351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911" w:type="dxa"/>
          </w:tcPr>
          <w:p w14:paraId="16FAF5C3" w14:textId="77777777" w:rsidR="00FB5EEC" w:rsidRDefault="00000000">
            <w:r>
              <w:rPr>
                <w:sz w:val="18"/>
              </w:rPr>
              <w:t>Sends board type, bin size, frame count, file CRC</w:t>
            </w:r>
          </w:p>
        </w:tc>
      </w:tr>
      <w:tr w:rsidR="00FB5EEC" w14:paraId="282524BF" w14:textId="77777777" w:rsidTr="00C30D46">
        <w:trPr>
          <w:trHeight w:val="726"/>
          <w:jc w:val="center"/>
        </w:trPr>
        <w:tc>
          <w:tcPr>
            <w:tcW w:w="591" w:type="dxa"/>
            <w:shd w:val="clear" w:color="auto" w:fill="F3F4F6"/>
          </w:tcPr>
          <w:p w14:paraId="4F300F22" w14:textId="77777777" w:rsidR="00FB5EEC" w:rsidRDefault="00000000">
            <w:r>
              <w:rPr>
                <w:sz w:val="18"/>
              </w:rPr>
              <w:t>41</w:t>
            </w:r>
          </w:p>
        </w:tc>
        <w:tc>
          <w:tcPr>
            <w:tcW w:w="2364" w:type="dxa"/>
            <w:shd w:val="clear" w:color="auto" w:fill="F3F4F6"/>
          </w:tcPr>
          <w:p w14:paraId="01C15F5A" w14:textId="77777777" w:rsidR="00FB5EEC" w:rsidRDefault="00000000">
            <w:r>
              <w:rPr>
                <w:sz w:val="18"/>
              </w:rPr>
              <w:t>Binary Data Frames (0x42 0x49)</w:t>
            </w:r>
          </w:p>
        </w:tc>
        <w:tc>
          <w:tcPr>
            <w:tcW w:w="1063" w:type="dxa"/>
            <w:shd w:val="clear" w:color="auto" w:fill="F3F4F6"/>
          </w:tcPr>
          <w:p w14:paraId="7273A48F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911" w:type="dxa"/>
            <w:shd w:val="clear" w:color="auto" w:fill="F3F4F6"/>
          </w:tcPr>
          <w:p w14:paraId="597CE9E0" w14:textId="77777777" w:rsidR="00FB5EEC" w:rsidRDefault="00000000">
            <w:r>
              <w:rPr>
                <w:sz w:val="18"/>
              </w:rPr>
              <w:t>64-byte CAN FD frames with 60-byte payload + CRC</w:t>
            </w:r>
          </w:p>
        </w:tc>
      </w:tr>
      <w:tr w:rsidR="00FB5EEC" w14:paraId="396FB808" w14:textId="77777777" w:rsidTr="00C30D46">
        <w:trPr>
          <w:trHeight w:val="708"/>
          <w:jc w:val="center"/>
        </w:trPr>
        <w:tc>
          <w:tcPr>
            <w:tcW w:w="591" w:type="dxa"/>
          </w:tcPr>
          <w:p w14:paraId="33FF7C38" w14:textId="77777777" w:rsidR="00FB5EEC" w:rsidRDefault="00000000">
            <w:r>
              <w:rPr>
                <w:sz w:val="18"/>
              </w:rPr>
              <w:t>42</w:t>
            </w:r>
          </w:p>
        </w:tc>
        <w:tc>
          <w:tcPr>
            <w:tcW w:w="2364" w:type="dxa"/>
          </w:tcPr>
          <w:p w14:paraId="6B4D3919" w14:textId="77777777" w:rsidR="00FB5EEC" w:rsidRDefault="00000000">
            <w:r>
              <w:rPr>
                <w:sz w:val="18"/>
              </w:rPr>
              <w:t>Completion Signal (0x4F 0x4B)</w:t>
            </w:r>
          </w:p>
        </w:tc>
        <w:tc>
          <w:tcPr>
            <w:tcW w:w="1063" w:type="dxa"/>
          </w:tcPr>
          <w:p w14:paraId="0C945C3C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911" w:type="dxa"/>
          </w:tcPr>
          <w:p w14:paraId="32A32FDB" w14:textId="77777777" w:rsidR="00FB5EEC" w:rsidRDefault="00000000">
            <w:r>
              <w:rPr>
                <w:sz w:val="18"/>
              </w:rPr>
              <w:t>End-of-transmission frame</w:t>
            </w:r>
          </w:p>
        </w:tc>
      </w:tr>
      <w:tr w:rsidR="00FB5EEC" w14:paraId="5F01EA63" w14:textId="77777777" w:rsidTr="00C30D46">
        <w:trPr>
          <w:trHeight w:val="388"/>
          <w:jc w:val="center"/>
        </w:trPr>
        <w:tc>
          <w:tcPr>
            <w:tcW w:w="591" w:type="dxa"/>
            <w:shd w:val="clear" w:color="auto" w:fill="F3F4F6"/>
          </w:tcPr>
          <w:p w14:paraId="0DF3CBB9" w14:textId="77777777" w:rsidR="00FB5EEC" w:rsidRDefault="00000000">
            <w:r>
              <w:rPr>
                <w:sz w:val="18"/>
              </w:rPr>
              <w:t>43</w:t>
            </w:r>
          </w:p>
        </w:tc>
        <w:tc>
          <w:tcPr>
            <w:tcW w:w="2364" w:type="dxa"/>
            <w:shd w:val="clear" w:color="auto" w:fill="F3F4F6"/>
          </w:tcPr>
          <w:p w14:paraId="5CDB3041" w14:textId="77777777" w:rsidR="00FB5EEC" w:rsidRDefault="00000000">
            <w:r>
              <w:rPr>
                <w:sz w:val="18"/>
              </w:rPr>
              <w:t>ACK/NACK Handling</w:t>
            </w:r>
          </w:p>
        </w:tc>
        <w:tc>
          <w:tcPr>
            <w:tcW w:w="1063" w:type="dxa"/>
            <w:shd w:val="clear" w:color="auto" w:fill="F3F4F6"/>
          </w:tcPr>
          <w:p w14:paraId="5FD7025B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911" w:type="dxa"/>
            <w:shd w:val="clear" w:color="auto" w:fill="F3F4F6"/>
          </w:tcPr>
          <w:p w14:paraId="5682479B" w14:textId="77777777" w:rsidR="00FB5EEC" w:rsidRDefault="00000000">
            <w:r>
              <w:rPr>
                <w:sz w:val="18"/>
              </w:rPr>
              <w:t>ACK (0x79), NACK codes (0xE1–0xE7) with descriptions</w:t>
            </w:r>
          </w:p>
        </w:tc>
      </w:tr>
      <w:tr w:rsidR="00FB5EEC" w14:paraId="6FB6A726" w14:textId="77777777" w:rsidTr="00C30D46">
        <w:trPr>
          <w:trHeight w:val="388"/>
          <w:jc w:val="center"/>
        </w:trPr>
        <w:tc>
          <w:tcPr>
            <w:tcW w:w="591" w:type="dxa"/>
          </w:tcPr>
          <w:p w14:paraId="6789B313" w14:textId="77777777" w:rsidR="00FB5EEC" w:rsidRDefault="00000000">
            <w:r>
              <w:rPr>
                <w:sz w:val="18"/>
              </w:rPr>
              <w:t>44</w:t>
            </w:r>
          </w:p>
        </w:tc>
        <w:tc>
          <w:tcPr>
            <w:tcW w:w="2364" w:type="dxa"/>
          </w:tcPr>
          <w:p w14:paraId="28A7DB50" w14:textId="77777777" w:rsidR="00FB5EEC" w:rsidRDefault="00000000">
            <w:r>
              <w:rPr>
                <w:sz w:val="18"/>
              </w:rPr>
              <w:t>Board Type Selection</w:t>
            </w:r>
          </w:p>
        </w:tc>
        <w:tc>
          <w:tcPr>
            <w:tcW w:w="1063" w:type="dxa"/>
          </w:tcPr>
          <w:p w14:paraId="4A9545C2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911" w:type="dxa"/>
          </w:tcPr>
          <w:p w14:paraId="5BA1F812" w14:textId="77777777" w:rsidR="00FB5EEC" w:rsidRDefault="00000000">
            <w:r>
              <w:rPr>
                <w:sz w:val="18"/>
              </w:rPr>
              <w:t>8 board types: AC Voltage, AC Current, DC voltages, etc.</w:t>
            </w:r>
          </w:p>
        </w:tc>
      </w:tr>
      <w:tr w:rsidR="00FB5EEC" w14:paraId="3F2B5A8C" w14:textId="77777777" w:rsidTr="00C30D46">
        <w:trPr>
          <w:trHeight w:val="388"/>
          <w:jc w:val="center"/>
        </w:trPr>
        <w:tc>
          <w:tcPr>
            <w:tcW w:w="591" w:type="dxa"/>
            <w:shd w:val="clear" w:color="auto" w:fill="F3F4F6"/>
          </w:tcPr>
          <w:p w14:paraId="4D374A20" w14:textId="77777777" w:rsidR="00FB5EEC" w:rsidRDefault="00000000">
            <w:r>
              <w:rPr>
                <w:sz w:val="18"/>
              </w:rPr>
              <w:t>45</w:t>
            </w:r>
          </w:p>
        </w:tc>
        <w:tc>
          <w:tcPr>
            <w:tcW w:w="2364" w:type="dxa"/>
            <w:shd w:val="clear" w:color="auto" w:fill="F3F4F6"/>
          </w:tcPr>
          <w:p w14:paraId="5D238810" w14:textId="77777777" w:rsidR="00FB5EEC" w:rsidRDefault="00000000">
            <w:r>
              <w:rPr>
                <w:sz w:val="18"/>
              </w:rPr>
              <w:t>Progress Bar &amp; Percentage</w:t>
            </w:r>
          </w:p>
        </w:tc>
        <w:tc>
          <w:tcPr>
            <w:tcW w:w="1063" w:type="dxa"/>
            <w:shd w:val="clear" w:color="auto" w:fill="F3F4F6"/>
          </w:tcPr>
          <w:p w14:paraId="3727B0DE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911" w:type="dxa"/>
            <w:shd w:val="clear" w:color="auto" w:fill="F3F4F6"/>
          </w:tcPr>
          <w:p w14:paraId="08B91370" w14:textId="77777777" w:rsidR="00FB5EEC" w:rsidRDefault="00000000">
            <w:r>
              <w:rPr>
                <w:sz w:val="18"/>
              </w:rPr>
              <w:t>Real-time progress with frame count display</w:t>
            </w:r>
          </w:p>
        </w:tc>
      </w:tr>
      <w:tr w:rsidR="00FB5EEC" w14:paraId="1C82606E" w14:textId="77777777" w:rsidTr="00C30D46">
        <w:trPr>
          <w:trHeight w:val="388"/>
          <w:jc w:val="center"/>
        </w:trPr>
        <w:tc>
          <w:tcPr>
            <w:tcW w:w="591" w:type="dxa"/>
          </w:tcPr>
          <w:p w14:paraId="7D3D82CC" w14:textId="77777777" w:rsidR="00FB5EEC" w:rsidRDefault="00000000">
            <w:r>
              <w:rPr>
                <w:sz w:val="18"/>
              </w:rPr>
              <w:t>46</w:t>
            </w:r>
          </w:p>
        </w:tc>
        <w:tc>
          <w:tcPr>
            <w:tcW w:w="2364" w:type="dxa"/>
          </w:tcPr>
          <w:p w14:paraId="3BCFD96D" w14:textId="77777777" w:rsidR="00FB5EEC" w:rsidRDefault="00000000">
            <w:r>
              <w:rPr>
                <w:sz w:val="18"/>
              </w:rPr>
              <w:t>Transfer Log Console</w:t>
            </w:r>
          </w:p>
        </w:tc>
        <w:tc>
          <w:tcPr>
            <w:tcW w:w="1063" w:type="dxa"/>
          </w:tcPr>
          <w:p w14:paraId="2FD4F441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911" w:type="dxa"/>
          </w:tcPr>
          <w:p w14:paraId="17AB2A4C" w14:textId="77777777" w:rsidR="00FB5EEC" w:rsidRDefault="00000000">
            <w:r>
              <w:rPr>
                <w:sz w:val="18"/>
              </w:rPr>
              <w:t>Dark-themed terminal with color-coded TX/RX/error entries</w:t>
            </w:r>
          </w:p>
        </w:tc>
      </w:tr>
      <w:tr w:rsidR="00FB5EEC" w14:paraId="558E3347" w14:textId="77777777" w:rsidTr="00C30D46">
        <w:trPr>
          <w:trHeight w:val="404"/>
          <w:jc w:val="center"/>
        </w:trPr>
        <w:tc>
          <w:tcPr>
            <w:tcW w:w="591" w:type="dxa"/>
            <w:shd w:val="clear" w:color="auto" w:fill="F3F4F6"/>
          </w:tcPr>
          <w:p w14:paraId="50BA25FD" w14:textId="77777777" w:rsidR="00FB5EEC" w:rsidRDefault="00000000">
            <w:r>
              <w:rPr>
                <w:sz w:val="18"/>
              </w:rPr>
              <w:t>47</w:t>
            </w:r>
          </w:p>
        </w:tc>
        <w:tc>
          <w:tcPr>
            <w:tcW w:w="2364" w:type="dxa"/>
            <w:shd w:val="clear" w:color="auto" w:fill="F3F4F6"/>
          </w:tcPr>
          <w:p w14:paraId="1050466F" w14:textId="77777777" w:rsidR="00FB5EEC" w:rsidRDefault="00000000">
            <w:r>
              <w:rPr>
                <w:sz w:val="18"/>
              </w:rPr>
              <w:t>Cancel Upload</w:t>
            </w:r>
          </w:p>
        </w:tc>
        <w:tc>
          <w:tcPr>
            <w:tcW w:w="1063" w:type="dxa"/>
            <w:shd w:val="clear" w:color="auto" w:fill="F3F4F6"/>
          </w:tcPr>
          <w:p w14:paraId="72AADCE6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911" w:type="dxa"/>
            <w:shd w:val="clear" w:color="auto" w:fill="F3F4F6"/>
          </w:tcPr>
          <w:p w14:paraId="1FE955D3" w14:textId="77777777" w:rsidR="00FB5EEC" w:rsidRDefault="00000000">
            <w:r>
              <w:rPr>
                <w:sz w:val="18"/>
              </w:rPr>
              <w:t>Cancel mid-upload with proper cleanup</w:t>
            </w:r>
          </w:p>
        </w:tc>
      </w:tr>
      <w:tr w:rsidR="00FB5EEC" w14:paraId="31C80C5F" w14:textId="77777777" w:rsidTr="00C30D46">
        <w:trPr>
          <w:trHeight w:val="388"/>
          <w:jc w:val="center"/>
        </w:trPr>
        <w:tc>
          <w:tcPr>
            <w:tcW w:w="591" w:type="dxa"/>
          </w:tcPr>
          <w:p w14:paraId="4B520A67" w14:textId="77777777" w:rsidR="00FB5EEC" w:rsidRDefault="00000000">
            <w:r>
              <w:rPr>
                <w:sz w:val="18"/>
              </w:rPr>
              <w:t>48</w:t>
            </w:r>
          </w:p>
        </w:tc>
        <w:tc>
          <w:tcPr>
            <w:tcW w:w="2364" w:type="dxa"/>
          </w:tcPr>
          <w:p w14:paraId="2565E291" w14:textId="77777777" w:rsidR="00FB5EEC" w:rsidRDefault="00000000">
            <w:r>
              <w:rPr>
                <w:sz w:val="18"/>
              </w:rPr>
              <w:t>Inter-frame Delay</w:t>
            </w:r>
          </w:p>
        </w:tc>
        <w:tc>
          <w:tcPr>
            <w:tcW w:w="1063" w:type="dxa"/>
          </w:tcPr>
          <w:p w14:paraId="50B1A3A6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911" w:type="dxa"/>
          </w:tcPr>
          <w:p w14:paraId="49E00260" w14:textId="77777777" w:rsidR="00FB5EEC" w:rsidRDefault="00000000">
            <w:r>
              <w:rPr>
                <w:sz w:val="18"/>
              </w:rPr>
              <w:t>Configurable delay between data frames</w:t>
            </w:r>
          </w:p>
        </w:tc>
      </w:tr>
      <w:tr w:rsidR="00FB5EEC" w14:paraId="2F7D4863" w14:textId="77777777" w:rsidTr="00C30D46">
        <w:trPr>
          <w:trHeight w:val="388"/>
          <w:jc w:val="center"/>
        </w:trPr>
        <w:tc>
          <w:tcPr>
            <w:tcW w:w="591" w:type="dxa"/>
            <w:shd w:val="clear" w:color="auto" w:fill="F3F4F6"/>
          </w:tcPr>
          <w:p w14:paraId="628F56C6" w14:textId="77777777" w:rsidR="00FB5EEC" w:rsidRDefault="00000000">
            <w:r>
              <w:rPr>
                <w:sz w:val="18"/>
              </w:rPr>
              <w:t>49</w:t>
            </w:r>
          </w:p>
        </w:tc>
        <w:tc>
          <w:tcPr>
            <w:tcW w:w="2364" w:type="dxa"/>
            <w:shd w:val="clear" w:color="auto" w:fill="F3F4F6"/>
          </w:tcPr>
          <w:p w14:paraId="3000E7F6" w14:textId="77777777" w:rsidR="00FB5EEC" w:rsidRDefault="00000000">
            <w:r>
              <w:rPr>
                <w:sz w:val="18"/>
              </w:rPr>
              <w:t>Info Cards</w:t>
            </w:r>
          </w:p>
        </w:tc>
        <w:tc>
          <w:tcPr>
            <w:tcW w:w="1063" w:type="dxa"/>
            <w:shd w:val="clear" w:color="auto" w:fill="F3F4F6"/>
          </w:tcPr>
          <w:p w14:paraId="2DCF8FC6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911" w:type="dxa"/>
            <w:shd w:val="clear" w:color="auto" w:fill="F3F4F6"/>
          </w:tcPr>
          <w:p w14:paraId="0ECB7CBE" w14:textId="77777777" w:rsidR="00FB5EEC" w:rsidRDefault="00000000">
            <w:r>
              <w:rPr>
                <w:sz w:val="18"/>
              </w:rPr>
              <w:t>File size, frame count, CRC-16, chunk size display</w:t>
            </w:r>
          </w:p>
        </w:tc>
      </w:tr>
      <w:tr w:rsidR="00FB5EEC" w14:paraId="13BD1590" w14:textId="77777777" w:rsidTr="00C30D46">
        <w:trPr>
          <w:trHeight w:val="388"/>
          <w:jc w:val="center"/>
        </w:trPr>
        <w:tc>
          <w:tcPr>
            <w:tcW w:w="591" w:type="dxa"/>
          </w:tcPr>
          <w:p w14:paraId="744EBCC0" w14:textId="77777777" w:rsidR="00FB5EEC" w:rsidRDefault="00000000">
            <w:r>
              <w:rPr>
                <w:sz w:val="18"/>
              </w:rPr>
              <w:t>50</w:t>
            </w:r>
          </w:p>
        </w:tc>
        <w:tc>
          <w:tcPr>
            <w:tcW w:w="2364" w:type="dxa"/>
          </w:tcPr>
          <w:p w14:paraId="0BAC1A33" w14:textId="77777777" w:rsidR="00FB5EEC" w:rsidRDefault="00000000">
            <w:r>
              <w:rPr>
                <w:sz w:val="18"/>
              </w:rPr>
              <w:t>Console Suppression</w:t>
            </w:r>
          </w:p>
        </w:tc>
        <w:tc>
          <w:tcPr>
            <w:tcW w:w="1063" w:type="dxa"/>
          </w:tcPr>
          <w:p w14:paraId="6475C129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911" w:type="dxa"/>
          </w:tcPr>
          <w:p w14:paraId="1480294C" w14:textId="77777777" w:rsidR="00FB5EEC" w:rsidRDefault="00000000">
            <w:r>
              <w:rPr>
                <w:sz w:val="18"/>
              </w:rPr>
              <w:t>Main console suppressed during upload to prevent flooding</w:t>
            </w:r>
          </w:p>
        </w:tc>
      </w:tr>
    </w:tbl>
    <w:p w14:paraId="57F0FDB1" w14:textId="77777777" w:rsidR="00FB5EEC" w:rsidRDefault="00FB5EEC"/>
    <w:p w14:paraId="53415AF9" w14:textId="77777777" w:rsidR="00FB5EEC" w:rsidRDefault="00000000">
      <w:r>
        <w:br w:type="page"/>
      </w:r>
    </w:p>
    <w:p w14:paraId="0D4BDCF9" w14:textId="77777777" w:rsidR="00FB5EEC" w:rsidRDefault="00000000">
      <w:pPr>
        <w:pStyle w:val="Heading2"/>
      </w:pPr>
      <w:r>
        <w:rPr>
          <w:rFonts w:ascii="Calibri" w:hAnsi="Calibri"/>
        </w:rPr>
        <w:lastRenderedPageBreak/>
        <w:t>3.5 Firmware Upload — Bulk OTA (Multi-Device Broadcast)</w:t>
      </w:r>
    </w:p>
    <w:p w14:paraId="3269001E" w14:textId="77777777" w:rsidR="00FB5EEC" w:rsidRDefault="00FB5EEC">
      <w:pPr>
        <w:spacing w:before="240" w:after="120"/>
      </w:pPr>
    </w:p>
    <w:tbl>
      <w:tblPr>
        <w:tblStyle w:val="TableGrid"/>
        <w:tblW w:w="10091" w:type="dxa"/>
        <w:jc w:val="center"/>
        <w:tblLook w:val="04A0" w:firstRow="1" w:lastRow="0" w:firstColumn="1" w:lastColumn="0" w:noHBand="0" w:noVBand="1"/>
      </w:tblPr>
      <w:tblGrid>
        <w:gridCol w:w="600"/>
        <w:gridCol w:w="2403"/>
        <w:gridCol w:w="1080"/>
        <w:gridCol w:w="6008"/>
      </w:tblGrid>
      <w:tr w:rsidR="00FB5EEC" w14:paraId="74294934" w14:textId="77777777" w:rsidTr="00C30D46">
        <w:trPr>
          <w:trHeight w:val="352"/>
          <w:jc w:val="center"/>
        </w:trPr>
        <w:tc>
          <w:tcPr>
            <w:tcW w:w="600" w:type="dxa"/>
            <w:shd w:val="clear" w:color="auto" w:fill="1B2A4A"/>
          </w:tcPr>
          <w:p w14:paraId="01365991" w14:textId="77777777" w:rsidR="00FB5EE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403" w:type="dxa"/>
            <w:shd w:val="clear" w:color="auto" w:fill="1B2A4A"/>
          </w:tcPr>
          <w:p w14:paraId="1D16BAE9" w14:textId="77777777" w:rsidR="00FB5EEC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1080" w:type="dxa"/>
            <w:shd w:val="clear" w:color="auto" w:fill="1B2A4A"/>
          </w:tcPr>
          <w:p w14:paraId="0C0D4F12" w14:textId="77777777" w:rsidR="00FB5EE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6008" w:type="dxa"/>
            <w:shd w:val="clear" w:color="auto" w:fill="1B2A4A"/>
          </w:tcPr>
          <w:p w14:paraId="759F1D05" w14:textId="77777777" w:rsidR="00FB5EEC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FB5EEC" w14:paraId="497D07AD" w14:textId="77777777" w:rsidTr="00C30D46">
        <w:trPr>
          <w:trHeight w:val="387"/>
          <w:jc w:val="center"/>
        </w:trPr>
        <w:tc>
          <w:tcPr>
            <w:tcW w:w="600" w:type="dxa"/>
          </w:tcPr>
          <w:p w14:paraId="6EEA4633" w14:textId="77777777" w:rsidR="00FB5EEC" w:rsidRDefault="00000000">
            <w:r>
              <w:rPr>
                <w:sz w:val="18"/>
              </w:rPr>
              <w:t>51</w:t>
            </w:r>
          </w:p>
        </w:tc>
        <w:tc>
          <w:tcPr>
            <w:tcW w:w="2403" w:type="dxa"/>
          </w:tcPr>
          <w:p w14:paraId="2C940B8A" w14:textId="77777777" w:rsidR="00FB5EEC" w:rsidRDefault="00000000">
            <w:r>
              <w:rPr>
                <w:sz w:val="18"/>
              </w:rPr>
              <w:t>CAN Bus Scan (0x01)</w:t>
            </w:r>
          </w:p>
        </w:tc>
        <w:tc>
          <w:tcPr>
            <w:tcW w:w="1080" w:type="dxa"/>
          </w:tcPr>
          <w:p w14:paraId="468B6E18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6008" w:type="dxa"/>
          </w:tcPr>
          <w:p w14:paraId="6E0B7B10" w14:textId="77777777" w:rsidR="00FB5EEC" w:rsidRDefault="00000000">
            <w:r>
              <w:rPr>
                <w:sz w:val="18"/>
              </w:rPr>
              <w:t>Firmware version request broadcast; discovers all nodes</w:t>
            </w:r>
          </w:p>
        </w:tc>
      </w:tr>
      <w:tr w:rsidR="00FB5EEC" w14:paraId="3DD88B9A" w14:textId="77777777" w:rsidTr="00C30D46">
        <w:trPr>
          <w:trHeight w:val="387"/>
          <w:jc w:val="center"/>
        </w:trPr>
        <w:tc>
          <w:tcPr>
            <w:tcW w:w="600" w:type="dxa"/>
            <w:shd w:val="clear" w:color="auto" w:fill="F3F4F6"/>
          </w:tcPr>
          <w:p w14:paraId="5C9C6338" w14:textId="77777777" w:rsidR="00FB5EEC" w:rsidRDefault="00000000">
            <w:r>
              <w:rPr>
                <w:sz w:val="18"/>
              </w:rPr>
              <w:t>52</w:t>
            </w:r>
          </w:p>
        </w:tc>
        <w:tc>
          <w:tcPr>
            <w:tcW w:w="2403" w:type="dxa"/>
            <w:shd w:val="clear" w:color="auto" w:fill="F3F4F6"/>
          </w:tcPr>
          <w:p w14:paraId="76974058" w14:textId="77777777" w:rsidR="00FB5EEC" w:rsidRDefault="00000000">
            <w:r>
              <w:rPr>
                <w:sz w:val="18"/>
              </w:rPr>
              <w:t>Board Discovery Table</w:t>
            </w:r>
          </w:p>
        </w:tc>
        <w:tc>
          <w:tcPr>
            <w:tcW w:w="1080" w:type="dxa"/>
            <w:shd w:val="clear" w:color="auto" w:fill="F3F4F6"/>
          </w:tcPr>
          <w:p w14:paraId="238C6A7B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6008" w:type="dxa"/>
            <w:shd w:val="clear" w:color="auto" w:fill="F3F4F6"/>
          </w:tcPr>
          <w:p w14:paraId="5CDDA38F" w14:textId="77777777" w:rsidR="00FB5EEC" w:rsidRDefault="00000000">
            <w:r>
              <w:rPr>
                <w:sz w:val="18"/>
              </w:rPr>
              <w:t>Shows CAN ID, Device ID, Board Type, Version, Status</w:t>
            </w:r>
          </w:p>
        </w:tc>
      </w:tr>
      <w:tr w:rsidR="00FB5EEC" w14:paraId="6F833EE2" w14:textId="77777777" w:rsidTr="00C30D46">
        <w:trPr>
          <w:trHeight w:val="404"/>
          <w:jc w:val="center"/>
        </w:trPr>
        <w:tc>
          <w:tcPr>
            <w:tcW w:w="600" w:type="dxa"/>
          </w:tcPr>
          <w:p w14:paraId="377066F1" w14:textId="77777777" w:rsidR="00FB5EEC" w:rsidRDefault="00000000">
            <w:r>
              <w:rPr>
                <w:sz w:val="18"/>
              </w:rPr>
              <w:t>53</w:t>
            </w:r>
          </w:p>
        </w:tc>
        <w:tc>
          <w:tcPr>
            <w:tcW w:w="2403" w:type="dxa"/>
          </w:tcPr>
          <w:p w14:paraId="6E29F6C7" w14:textId="77777777" w:rsidR="00FB5EEC" w:rsidRDefault="00000000">
            <w:r>
              <w:rPr>
                <w:sz w:val="18"/>
              </w:rPr>
              <w:t>Board Selection</w:t>
            </w:r>
          </w:p>
        </w:tc>
        <w:tc>
          <w:tcPr>
            <w:tcW w:w="1080" w:type="dxa"/>
          </w:tcPr>
          <w:p w14:paraId="5AED1838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6008" w:type="dxa"/>
          </w:tcPr>
          <w:p w14:paraId="54C6F3C9" w14:textId="77777777" w:rsidR="00FB5EEC" w:rsidRDefault="00000000">
            <w:r>
              <w:rPr>
                <w:sz w:val="18"/>
              </w:rPr>
              <w:t>Checkbox selection of which boards to update</w:t>
            </w:r>
          </w:p>
        </w:tc>
      </w:tr>
      <w:tr w:rsidR="00FB5EEC" w14:paraId="16668E19" w14:textId="77777777" w:rsidTr="00C30D46">
        <w:trPr>
          <w:trHeight w:val="387"/>
          <w:jc w:val="center"/>
        </w:trPr>
        <w:tc>
          <w:tcPr>
            <w:tcW w:w="600" w:type="dxa"/>
            <w:shd w:val="clear" w:color="auto" w:fill="F3F4F6"/>
          </w:tcPr>
          <w:p w14:paraId="19104E47" w14:textId="77777777" w:rsidR="00FB5EEC" w:rsidRDefault="00000000">
            <w:r>
              <w:rPr>
                <w:sz w:val="18"/>
              </w:rPr>
              <w:t>54</w:t>
            </w:r>
          </w:p>
        </w:tc>
        <w:tc>
          <w:tcPr>
            <w:tcW w:w="2403" w:type="dxa"/>
            <w:shd w:val="clear" w:color="auto" w:fill="F3F4F6"/>
          </w:tcPr>
          <w:p w14:paraId="2197BC1B" w14:textId="77777777" w:rsidR="00FB5EEC" w:rsidRDefault="00000000">
            <w:r>
              <w:rPr>
                <w:sz w:val="18"/>
              </w:rPr>
              <w:t>Board Type Filter</w:t>
            </w:r>
          </w:p>
        </w:tc>
        <w:tc>
          <w:tcPr>
            <w:tcW w:w="1080" w:type="dxa"/>
            <w:shd w:val="clear" w:color="auto" w:fill="F3F4F6"/>
          </w:tcPr>
          <w:p w14:paraId="55182821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6008" w:type="dxa"/>
            <w:shd w:val="clear" w:color="auto" w:fill="F3F4F6"/>
          </w:tcPr>
          <w:p w14:paraId="1AC86F67" w14:textId="77777777" w:rsidR="00FB5EEC" w:rsidRDefault="00000000">
            <w:r>
              <w:rPr>
                <w:sz w:val="18"/>
              </w:rPr>
              <w:t>Filter scan by board type (All, AC Voltage, etc.)</w:t>
            </w:r>
          </w:p>
        </w:tc>
      </w:tr>
      <w:tr w:rsidR="00FB5EEC" w14:paraId="7877B0C9" w14:textId="77777777" w:rsidTr="00C30D46">
        <w:trPr>
          <w:trHeight w:val="387"/>
          <w:jc w:val="center"/>
        </w:trPr>
        <w:tc>
          <w:tcPr>
            <w:tcW w:w="600" w:type="dxa"/>
          </w:tcPr>
          <w:p w14:paraId="77661A17" w14:textId="77777777" w:rsidR="00FB5EEC" w:rsidRDefault="00000000">
            <w:r>
              <w:rPr>
                <w:sz w:val="18"/>
              </w:rPr>
              <w:t>55</w:t>
            </w:r>
          </w:p>
        </w:tc>
        <w:tc>
          <w:tcPr>
            <w:tcW w:w="2403" w:type="dxa"/>
          </w:tcPr>
          <w:p w14:paraId="2303C95C" w14:textId="77777777" w:rsidR="00FB5EEC" w:rsidRDefault="00000000">
            <w:r>
              <w:rPr>
                <w:sz w:val="18"/>
              </w:rPr>
              <w:t>Broadcast Header (0x02)</w:t>
            </w:r>
          </w:p>
        </w:tc>
        <w:tc>
          <w:tcPr>
            <w:tcW w:w="1080" w:type="dxa"/>
          </w:tcPr>
          <w:p w14:paraId="6350A291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6008" w:type="dxa"/>
          </w:tcPr>
          <w:p w14:paraId="27796DD8" w14:textId="77777777" w:rsidR="00FB5EEC" w:rsidRDefault="00000000">
            <w:r>
              <w:rPr>
                <w:sz w:val="18"/>
              </w:rPr>
              <w:t>Single header sent to all boards simultaneously</w:t>
            </w:r>
          </w:p>
        </w:tc>
      </w:tr>
      <w:tr w:rsidR="00FB5EEC" w14:paraId="775351D1" w14:textId="77777777" w:rsidTr="00C30D46">
        <w:trPr>
          <w:trHeight w:val="387"/>
          <w:jc w:val="center"/>
        </w:trPr>
        <w:tc>
          <w:tcPr>
            <w:tcW w:w="600" w:type="dxa"/>
            <w:shd w:val="clear" w:color="auto" w:fill="F3F4F6"/>
          </w:tcPr>
          <w:p w14:paraId="22C60D80" w14:textId="77777777" w:rsidR="00FB5EEC" w:rsidRDefault="00000000">
            <w:r>
              <w:rPr>
                <w:sz w:val="18"/>
              </w:rPr>
              <w:t>56</w:t>
            </w:r>
          </w:p>
        </w:tc>
        <w:tc>
          <w:tcPr>
            <w:tcW w:w="2403" w:type="dxa"/>
            <w:shd w:val="clear" w:color="auto" w:fill="F3F4F6"/>
          </w:tcPr>
          <w:p w14:paraId="2300B25B" w14:textId="77777777" w:rsidR="00FB5EEC" w:rsidRDefault="00000000">
            <w:r>
              <w:rPr>
                <w:sz w:val="18"/>
              </w:rPr>
              <w:t>Per-Board ACK Collection</w:t>
            </w:r>
          </w:p>
        </w:tc>
        <w:tc>
          <w:tcPr>
            <w:tcW w:w="1080" w:type="dxa"/>
            <w:shd w:val="clear" w:color="auto" w:fill="F3F4F6"/>
          </w:tcPr>
          <w:p w14:paraId="6CC71224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6008" w:type="dxa"/>
            <w:shd w:val="clear" w:color="auto" w:fill="F3F4F6"/>
          </w:tcPr>
          <w:p w14:paraId="2C0FDB0D" w14:textId="77777777" w:rsidR="00FB5EEC" w:rsidRDefault="00000000">
            <w:r>
              <w:rPr>
                <w:sz w:val="18"/>
              </w:rPr>
              <w:t>Collects staggered ACKs with grace timeout</w:t>
            </w:r>
          </w:p>
        </w:tc>
      </w:tr>
      <w:tr w:rsidR="00FB5EEC" w14:paraId="14B77F7C" w14:textId="77777777" w:rsidTr="00C30D46">
        <w:trPr>
          <w:trHeight w:val="387"/>
          <w:jc w:val="center"/>
        </w:trPr>
        <w:tc>
          <w:tcPr>
            <w:tcW w:w="600" w:type="dxa"/>
          </w:tcPr>
          <w:p w14:paraId="5276C5CC" w14:textId="77777777" w:rsidR="00FB5EEC" w:rsidRDefault="00000000">
            <w:r>
              <w:rPr>
                <w:sz w:val="18"/>
              </w:rPr>
              <w:t>57</w:t>
            </w:r>
          </w:p>
        </w:tc>
        <w:tc>
          <w:tcPr>
            <w:tcW w:w="2403" w:type="dxa"/>
          </w:tcPr>
          <w:p w14:paraId="318EFB27" w14:textId="77777777" w:rsidR="00FB5EEC" w:rsidRDefault="00000000">
            <w:r>
              <w:rPr>
                <w:sz w:val="18"/>
              </w:rPr>
              <w:t>Broadcast Data Frames</w:t>
            </w:r>
          </w:p>
        </w:tc>
        <w:tc>
          <w:tcPr>
            <w:tcW w:w="1080" w:type="dxa"/>
          </w:tcPr>
          <w:p w14:paraId="5545CB0D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6008" w:type="dxa"/>
          </w:tcPr>
          <w:p w14:paraId="718BA14A" w14:textId="77777777" w:rsidR="00FB5EEC" w:rsidRDefault="00000000">
            <w:r>
              <w:rPr>
                <w:sz w:val="18"/>
              </w:rPr>
              <w:t>64-byte CAN FD frames sent to all boards in parallel</w:t>
            </w:r>
          </w:p>
        </w:tc>
      </w:tr>
      <w:tr w:rsidR="00FB5EEC" w14:paraId="532A561A" w14:textId="77777777" w:rsidTr="00C30D46">
        <w:trPr>
          <w:trHeight w:val="404"/>
          <w:jc w:val="center"/>
        </w:trPr>
        <w:tc>
          <w:tcPr>
            <w:tcW w:w="600" w:type="dxa"/>
            <w:shd w:val="clear" w:color="auto" w:fill="F3F4F6"/>
          </w:tcPr>
          <w:p w14:paraId="5EA2653A" w14:textId="77777777" w:rsidR="00FB5EEC" w:rsidRDefault="00000000">
            <w:r>
              <w:rPr>
                <w:sz w:val="18"/>
              </w:rPr>
              <w:t>58</w:t>
            </w:r>
          </w:p>
        </w:tc>
        <w:tc>
          <w:tcPr>
            <w:tcW w:w="2403" w:type="dxa"/>
            <w:shd w:val="clear" w:color="auto" w:fill="F3F4F6"/>
          </w:tcPr>
          <w:p w14:paraId="17125038" w14:textId="77777777" w:rsidR="00FB5EEC" w:rsidRDefault="00000000">
            <w:r>
              <w:rPr>
                <w:sz w:val="18"/>
              </w:rPr>
              <w:t>Completion with Retry</w:t>
            </w:r>
          </w:p>
        </w:tc>
        <w:tc>
          <w:tcPr>
            <w:tcW w:w="1080" w:type="dxa"/>
            <w:shd w:val="clear" w:color="auto" w:fill="F3F4F6"/>
          </w:tcPr>
          <w:p w14:paraId="349C2845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6008" w:type="dxa"/>
            <w:shd w:val="clear" w:color="auto" w:fill="F3F4F6"/>
          </w:tcPr>
          <w:p w14:paraId="65C1B42F" w14:textId="77777777" w:rsidR="00FB5EEC" w:rsidRDefault="00000000">
            <w:r>
              <w:rPr>
                <w:sz w:val="18"/>
              </w:rPr>
              <w:t>Sends completion signal up to 3 times</w:t>
            </w:r>
          </w:p>
        </w:tc>
      </w:tr>
      <w:tr w:rsidR="00FB5EEC" w14:paraId="28674D2C" w14:textId="77777777" w:rsidTr="00C30D46">
        <w:trPr>
          <w:trHeight w:val="387"/>
          <w:jc w:val="center"/>
        </w:trPr>
        <w:tc>
          <w:tcPr>
            <w:tcW w:w="600" w:type="dxa"/>
          </w:tcPr>
          <w:p w14:paraId="1A35F3EC" w14:textId="77777777" w:rsidR="00FB5EEC" w:rsidRDefault="00000000">
            <w:r>
              <w:rPr>
                <w:sz w:val="18"/>
              </w:rPr>
              <w:t>59</w:t>
            </w:r>
          </w:p>
        </w:tc>
        <w:tc>
          <w:tcPr>
            <w:tcW w:w="2403" w:type="dxa"/>
          </w:tcPr>
          <w:p w14:paraId="22DB5B5C" w14:textId="77777777" w:rsidR="00FB5EEC" w:rsidRDefault="00000000">
            <w:r>
              <w:rPr>
                <w:sz w:val="18"/>
              </w:rPr>
              <w:t>Per-Board Status Tracking</w:t>
            </w:r>
          </w:p>
        </w:tc>
        <w:tc>
          <w:tcPr>
            <w:tcW w:w="1080" w:type="dxa"/>
          </w:tcPr>
          <w:p w14:paraId="544C9BDB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6008" w:type="dxa"/>
          </w:tcPr>
          <w:p w14:paraId="1A040CAF" w14:textId="77777777" w:rsidR="00FB5EEC" w:rsidRDefault="00000000">
            <w:r>
              <w:rPr>
                <w:sz w:val="18"/>
              </w:rPr>
              <w:t>Real-time per-board progress, status, version display</w:t>
            </w:r>
          </w:p>
        </w:tc>
      </w:tr>
      <w:tr w:rsidR="00FB5EEC" w14:paraId="206E81E5" w14:textId="77777777" w:rsidTr="00C30D46">
        <w:trPr>
          <w:trHeight w:val="387"/>
          <w:jc w:val="center"/>
        </w:trPr>
        <w:tc>
          <w:tcPr>
            <w:tcW w:w="600" w:type="dxa"/>
            <w:shd w:val="clear" w:color="auto" w:fill="F3F4F6"/>
          </w:tcPr>
          <w:p w14:paraId="1E086249" w14:textId="77777777" w:rsidR="00FB5EEC" w:rsidRDefault="00000000">
            <w:r>
              <w:rPr>
                <w:sz w:val="18"/>
              </w:rPr>
              <w:t>60</w:t>
            </w:r>
          </w:p>
        </w:tc>
        <w:tc>
          <w:tcPr>
            <w:tcW w:w="2403" w:type="dxa"/>
            <w:shd w:val="clear" w:color="auto" w:fill="F3F4F6"/>
          </w:tcPr>
          <w:p w14:paraId="42AF4111" w14:textId="77777777" w:rsidR="00FB5EEC" w:rsidRDefault="00000000">
            <w:r>
              <w:rPr>
                <w:sz w:val="18"/>
              </w:rPr>
              <w:t>New Version Reporting</w:t>
            </w:r>
          </w:p>
        </w:tc>
        <w:tc>
          <w:tcPr>
            <w:tcW w:w="1080" w:type="dxa"/>
            <w:shd w:val="clear" w:color="auto" w:fill="F3F4F6"/>
          </w:tcPr>
          <w:p w14:paraId="58600C01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6008" w:type="dxa"/>
            <w:shd w:val="clear" w:color="auto" w:fill="F3F4F6"/>
          </w:tcPr>
          <w:p w14:paraId="77B9729A" w14:textId="77777777" w:rsidR="00FB5EEC" w:rsidRDefault="00000000">
            <w:r>
              <w:rPr>
                <w:sz w:val="18"/>
              </w:rPr>
              <w:t>Shows new firmware version per board after OTA</w:t>
            </w:r>
          </w:p>
        </w:tc>
      </w:tr>
      <w:tr w:rsidR="00FB5EEC" w14:paraId="16B88EE1" w14:textId="77777777" w:rsidTr="00C30D46">
        <w:trPr>
          <w:trHeight w:val="709"/>
          <w:jc w:val="center"/>
        </w:trPr>
        <w:tc>
          <w:tcPr>
            <w:tcW w:w="600" w:type="dxa"/>
          </w:tcPr>
          <w:p w14:paraId="4A7A0316" w14:textId="77777777" w:rsidR="00FB5EEC" w:rsidRDefault="00000000">
            <w:r>
              <w:rPr>
                <w:sz w:val="18"/>
              </w:rPr>
              <w:t>61</w:t>
            </w:r>
          </w:p>
        </w:tc>
        <w:tc>
          <w:tcPr>
            <w:tcW w:w="2403" w:type="dxa"/>
          </w:tcPr>
          <w:p w14:paraId="45D5351D" w14:textId="77777777" w:rsidR="00FB5EEC" w:rsidRDefault="00000000">
            <w:r>
              <w:rPr>
                <w:sz w:val="18"/>
              </w:rPr>
              <w:t>Force Application Jump (0x41)</w:t>
            </w:r>
          </w:p>
        </w:tc>
        <w:tc>
          <w:tcPr>
            <w:tcW w:w="1080" w:type="dxa"/>
          </w:tcPr>
          <w:p w14:paraId="1F637660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6008" w:type="dxa"/>
          </w:tcPr>
          <w:p w14:paraId="45C0F660" w14:textId="77777777" w:rsidR="00FB5EEC" w:rsidRDefault="00000000">
            <w:r>
              <w:rPr>
                <w:sz w:val="18"/>
              </w:rPr>
              <w:t>Clears OTA flag and boots into application</w:t>
            </w:r>
          </w:p>
        </w:tc>
      </w:tr>
      <w:tr w:rsidR="00FB5EEC" w14:paraId="68264934" w14:textId="77777777" w:rsidTr="00C30D46">
        <w:trPr>
          <w:trHeight w:val="387"/>
          <w:jc w:val="center"/>
        </w:trPr>
        <w:tc>
          <w:tcPr>
            <w:tcW w:w="600" w:type="dxa"/>
            <w:shd w:val="clear" w:color="auto" w:fill="F3F4F6"/>
          </w:tcPr>
          <w:p w14:paraId="414E0496" w14:textId="77777777" w:rsidR="00FB5EEC" w:rsidRDefault="00000000">
            <w:r>
              <w:rPr>
                <w:sz w:val="18"/>
              </w:rPr>
              <w:t>62</w:t>
            </w:r>
          </w:p>
        </w:tc>
        <w:tc>
          <w:tcPr>
            <w:tcW w:w="2403" w:type="dxa"/>
            <w:shd w:val="clear" w:color="auto" w:fill="F3F4F6"/>
          </w:tcPr>
          <w:p w14:paraId="6912C6D5" w14:textId="77777777" w:rsidR="00FB5EEC" w:rsidRDefault="00000000">
            <w:r>
              <w:rPr>
                <w:sz w:val="18"/>
              </w:rPr>
              <w:t>Boot Status Codes</w:t>
            </w:r>
          </w:p>
        </w:tc>
        <w:tc>
          <w:tcPr>
            <w:tcW w:w="1080" w:type="dxa"/>
            <w:shd w:val="clear" w:color="auto" w:fill="F3F4F6"/>
          </w:tcPr>
          <w:p w14:paraId="1062B924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6008" w:type="dxa"/>
            <w:shd w:val="clear" w:color="auto" w:fill="F3F4F6"/>
          </w:tcPr>
          <w:p w14:paraId="366552CD" w14:textId="77777777" w:rsidR="00FB5EEC" w:rsidRDefault="00000000">
            <w:r>
              <w:rPr>
                <w:sz w:val="18"/>
              </w:rPr>
              <w:t>Parses 0xA0–0xA3 boot status codes</w:t>
            </w:r>
          </w:p>
        </w:tc>
      </w:tr>
      <w:tr w:rsidR="00FB5EEC" w14:paraId="652D85EC" w14:textId="77777777" w:rsidTr="00C30D46">
        <w:trPr>
          <w:trHeight w:val="404"/>
          <w:jc w:val="center"/>
        </w:trPr>
        <w:tc>
          <w:tcPr>
            <w:tcW w:w="600" w:type="dxa"/>
          </w:tcPr>
          <w:p w14:paraId="1FD33BB7" w14:textId="77777777" w:rsidR="00FB5EEC" w:rsidRDefault="00000000">
            <w:r>
              <w:rPr>
                <w:sz w:val="18"/>
              </w:rPr>
              <w:t>63</w:t>
            </w:r>
          </w:p>
        </w:tc>
        <w:tc>
          <w:tcPr>
            <w:tcW w:w="2403" w:type="dxa"/>
          </w:tcPr>
          <w:p w14:paraId="05A69D92" w14:textId="77777777" w:rsidR="00FB5EEC" w:rsidRDefault="00000000">
            <w:r>
              <w:rPr>
                <w:sz w:val="18"/>
              </w:rPr>
              <w:t>Error Codes (0xE1–0xE7)</w:t>
            </w:r>
          </w:p>
        </w:tc>
        <w:tc>
          <w:tcPr>
            <w:tcW w:w="1080" w:type="dxa"/>
          </w:tcPr>
          <w:p w14:paraId="63F7A575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6008" w:type="dxa"/>
          </w:tcPr>
          <w:p w14:paraId="2E9354EB" w14:textId="77777777" w:rsidR="00FB5EEC" w:rsidRDefault="00000000">
            <w:r>
              <w:rPr>
                <w:sz w:val="18"/>
              </w:rPr>
              <w:t>Missing frames, CRC error, Board mismatch, etc.</w:t>
            </w:r>
          </w:p>
        </w:tc>
      </w:tr>
      <w:tr w:rsidR="00FB5EEC" w14:paraId="71596F15" w14:textId="77777777" w:rsidTr="00C30D46">
        <w:trPr>
          <w:trHeight w:val="387"/>
          <w:jc w:val="center"/>
        </w:trPr>
        <w:tc>
          <w:tcPr>
            <w:tcW w:w="600" w:type="dxa"/>
            <w:shd w:val="clear" w:color="auto" w:fill="F3F4F6"/>
          </w:tcPr>
          <w:p w14:paraId="1E77A4AD" w14:textId="77777777" w:rsidR="00FB5EEC" w:rsidRDefault="00000000">
            <w:r>
              <w:rPr>
                <w:sz w:val="18"/>
              </w:rPr>
              <w:t>64</w:t>
            </w:r>
          </w:p>
        </w:tc>
        <w:tc>
          <w:tcPr>
            <w:tcW w:w="2403" w:type="dxa"/>
            <w:shd w:val="clear" w:color="auto" w:fill="F3F4F6"/>
          </w:tcPr>
          <w:p w14:paraId="6EF53093" w14:textId="77777777" w:rsidR="00FB5EEC" w:rsidRDefault="00000000">
            <w:r>
              <w:rPr>
                <w:sz w:val="18"/>
              </w:rPr>
              <w:t>Manual Mode</w:t>
            </w:r>
          </w:p>
        </w:tc>
        <w:tc>
          <w:tcPr>
            <w:tcW w:w="1080" w:type="dxa"/>
            <w:shd w:val="clear" w:color="auto" w:fill="F3F4F6"/>
          </w:tcPr>
          <w:p w14:paraId="4F556C4A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6008" w:type="dxa"/>
            <w:shd w:val="clear" w:color="auto" w:fill="F3F4F6"/>
          </w:tcPr>
          <w:p w14:paraId="1B283A83" w14:textId="77777777" w:rsidR="00FB5EEC" w:rsidRDefault="00000000">
            <w:r>
              <w:rPr>
                <w:sz w:val="18"/>
              </w:rPr>
              <w:t>Step-by-step frame sending for debugging</w:t>
            </w:r>
          </w:p>
        </w:tc>
      </w:tr>
      <w:tr w:rsidR="00FB5EEC" w14:paraId="196922F0" w14:textId="77777777" w:rsidTr="00C30D46">
        <w:trPr>
          <w:trHeight w:val="387"/>
          <w:jc w:val="center"/>
        </w:trPr>
        <w:tc>
          <w:tcPr>
            <w:tcW w:w="600" w:type="dxa"/>
          </w:tcPr>
          <w:p w14:paraId="0F075B03" w14:textId="77777777" w:rsidR="00FB5EEC" w:rsidRDefault="00000000">
            <w:r>
              <w:rPr>
                <w:sz w:val="18"/>
              </w:rPr>
              <w:t>65</w:t>
            </w:r>
          </w:p>
        </w:tc>
        <w:tc>
          <w:tcPr>
            <w:tcW w:w="2403" w:type="dxa"/>
          </w:tcPr>
          <w:p w14:paraId="283B4899" w14:textId="77777777" w:rsidR="00FB5EEC" w:rsidRDefault="00000000">
            <w:r>
              <w:rPr>
                <w:sz w:val="18"/>
              </w:rPr>
              <w:t>Mock Mode</w:t>
            </w:r>
          </w:p>
        </w:tc>
        <w:tc>
          <w:tcPr>
            <w:tcW w:w="1080" w:type="dxa"/>
          </w:tcPr>
          <w:p w14:paraId="055CEC81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6008" w:type="dxa"/>
          </w:tcPr>
          <w:p w14:paraId="58E9B8F3" w14:textId="77777777" w:rsidR="00FB5EEC" w:rsidRDefault="00000000">
            <w:r>
              <w:rPr>
                <w:sz w:val="18"/>
              </w:rPr>
              <w:t>Full simulation without hardware</w:t>
            </w:r>
          </w:p>
        </w:tc>
      </w:tr>
      <w:tr w:rsidR="00FB5EEC" w14:paraId="0B0ECD45" w14:textId="77777777" w:rsidTr="00C30D46">
        <w:trPr>
          <w:trHeight w:val="709"/>
          <w:jc w:val="center"/>
        </w:trPr>
        <w:tc>
          <w:tcPr>
            <w:tcW w:w="600" w:type="dxa"/>
            <w:shd w:val="clear" w:color="auto" w:fill="F3F4F6"/>
          </w:tcPr>
          <w:p w14:paraId="716E10CD" w14:textId="77777777" w:rsidR="00FB5EEC" w:rsidRDefault="00000000">
            <w:r>
              <w:rPr>
                <w:sz w:val="18"/>
              </w:rPr>
              <w:t>66</w:t>
            </w:r>
          </w:p>
        </w:tc>
        <w:tc>
          <w:tcPr>
            <w:tcW w:w="2403" w:type="dxa"/>
            <w:shd w:val="clear" w:color="auto" w:fill="F3F4F6"/>
          </w:tcPr>
          <w:p w14:paraId="26876A7B" w14:textId="77777777" w:rsidR="00FB5EEC" w:rsidRDefault="00000000">
            <w:r>
              <w:rPr>
                <w:sz w:val="18"/>
              </w:rPr>
              <w:t>Mixed Board Type Detection</w:t>
            </w:r>
          </w:p>
        </w:tc>
        <w:tc>
          <w:tcPr>
            <w:tcW w:w="1080" w:type="dxa"/>
            <w:shd w:val="clear" w:color="auto" w:fill="F3F4F6"/>
          </w:tcPr>
          <w:p w14:paraId="340CBAA4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6008" w:type="dxa"/>
            <w:shd w:val="clear" w:color="auto" w:fill="F3F4F6"/>
          </w:tcPr>
          <w:p w14:paraId="6760E3C4" w14:textId="77777777" w:rsidR="00FB5EEC" w:rsidRDefault="00000000">
            <w:r>
              <w:rPr>
                <w:sz w:val="18"/>
              </w:rPr>
              <w:t>Prevents broadcast to mixed board types</w:t>
            </w:r>
          </w:p>
        </w:tc>
      </w:tr>
    </w:tbl>
    <w:p w14:paraId="51E5753B" w14:textId="77777777" w:rsidR="00FB5EEC" w:rsidRDefault="00FB5EEC"/>
    <w:p w14:paraId="6ACF35DE" w14:textId="77777777" w:rsidR="00FB5EEC" w:rsidRDefault="00000000">
      <w:pPr>
        <w:pStyle w:val="Heading2"/>
      </w:pPr>
      <w:r>
        <w:rPr>
          <w:rFonts w:ascii="Calibri" w:hAnsi="Calibri"/>
        </w:rPr>
        <w:t>3.6 Design &amp; Polish</w:t>
      </w:r>
    </w:p>
    <w:p w14:paraId="2A5272E5" w14:textId="77777777" w:rsidR="00FB5EEC" w:rsidRDefault="00FB5EEC">
      <w:pPr>
        <w:spacing w:before="240" w:after="120"/>
      </w:pPr>
    </w:p>
    <w:tbl>
      <w:tblPr>
        <w:tblStyle w:val="TableGrid"/>
        <w:tblW w:w="9739" w:type="dxa"/>
        <w:jc w:val="center"/>
        <w:tblLook w:val="04A0" w:firstRow="1" w:lastRow="0" w:firstColumn="1" w:lastColumn="0" w:noHBand="0" w:noVBand="1"/>
      </w:tblPr>
      <w:tblGrid>
        <w:gridCol w:w="579"/>
        <w:gridCol w:w="2319"/>
        <w:gridCol w:w="1042"/>
        <w:gridCol w:w="5799"/>
      </w:tblGrid>
      <w:tr w:rsidR="00FB5EEC" w14:paraId="7A6B873B" w14:textId="77777777" w:rsidTr="00C30D46">
        <w:trPr>
          <w:trHeight w:val="510"/>
          <w:jc w:val="center"/>
        </w:trPr>
        <w:tc>
          <w:tcPr>
            <w:tcW w:w="579" w:type="dxa"/>
            <w:shd w:val="clear" w:color="auto" w:fill="1B2A4A"/>
          </w:tcPr>
          <w:p w14:paraId="380E8EBD" w14:textId="77777777" w:rsidR="00FB5EE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19" w:type="dxa"/>
            <w:shd w:val="clear" w:color="auto" w:fill="1B2A4A"/>
          </w:tcPr>
          <w:p w14:paraId="2186B072" w14:textId="77777777" w:rsidR="00FB5EEC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1042" w:type="dxa"/>
            <w:shd w:val="clear" w:color="auto" w:fill="1B2A4A"/>
          </w:tcPr>
          <w:p w14:paraId="472BB957" w14:textId="77777777" w:rsidR="00FB5EE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799" w:type="dxa"/>
            <w:shd w:val="clear" w:color="auto" w:fill="1B2A4A"/>
          </w:tcPr>
          <w:p w14:paraId="737213B9" w14:textId="77777777" w:rsidR="00FB5EEC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FB5EEC" w14:paraId="70DFE937" w14:textId="77777777" w:rsidTr="00C30D46">
        <w:trPr>
          <w:trHeight w:val="559"/>
          <w:jc w:val="center"/>
        </w:trPr>
        <w:tc>
          <w:tcPr>
            <w:tcW w:w="579" w:type="dxa"/>
          </w:tcPr>
          <w:p w14:paraId="0A2FD959" w14:textId="77777777" w:rsidR="00FB5EEC" w:rsidRDefault="00000000">
            <w:r>
              <w:rPr>
                <w:sz w:val="18"/>
              </w:rPr>
              <w:t>67</w:t>
            </w:r>
          </w:p>
        </w:tc>
        <w:tc>
          <w:tcPr>
            <w:tcW w:w="2319" w:type="dxa"/>
          </w:tcPr>
          <w:p w14:paraId="68B1E8FF" w14:textId="77777777" w:rsidR="00FB5EEC" w:rsidRDefault="00000000">
            <w:r>
              <w:rPr>
                <w:sz w:val="18"/>
              </w:rPr>
              <w:t>Professional Light Theme</w:t>
            </w:r>
          </w:p>
        </w:tc>
        <w:tc>
          <w:tcPr>
            <w:tcW w:w="1042" w:type="dxa"/>
          </w:tcPr>
          <w:p w14:paraId="0C446B49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99" w:type="dxa"/>
          </w:tcPr>
          <w:p w14:paraId="37D49188" w14:textId="77777777" w:rsidR="00FB5EEC" w:rsidRDefault="00000000">
            <w:r>
              <w:rPr>
                <w:sz w:val="18"/>
              </w:rPr>
              <w:t>Inspired by PCAN-View, Vector CANalyzer, BusMaster</w:t>
            </w:r>
          </w:p>
        </w:tc>
      </w:tr>
      <w:tr w:rsidR="00FB5EEC" w14:paraId="5583F151" w14:textId="77777777" w:rsidTr="00C30D46">
        <w:trPr>
          <w:trHeight w:val="559"/>
          <w:jc w:val="center"/>
        </w:trPr>
        <w:tc>
          <w:tcPr>
            <w:tcW w:w="579" w:type="dxa"/>
            <w:shd w:val="clear" w:color="auto" w:fill="F3F4F6"/>
          </w:tcPr>
          <w:p w14:paraId="5902E8E0" w14:textId="77777777" w:rsidR="00FB5EEC" w:rsidRDefault="00000000">
            <w:r>
              <w:rPr>
                <w:sz w:val="18"/>
              </w:rPr>
              <w:t>68</w:t>
            </w:r>
          </w:p>
        </w:tc>
        <w:tc>
          <w:tcPr>
            <w:tcW w:w="2319" w:type="dxa"/>
            <w:shd w:val="clear" w:color="auto" w:fill="F3F4F6"/>
          </w:tcPr>
          <w:p w14:paraId="5FACC9FE" w14:textId="77777777" w:rsidR="00FB5EEC" w:rsidRDefault="00000000">
            <w:r>
              <w:rPr>
                <w:sz w:val="18"/>
              </w:rPr>
              <w:t>Complete Design System</w:t>
            </w:r>
          </w:p>
        </w:tc>
        <w:tc>
          <w:tcPr>
            <w:tcW w:w="1042" w:type="dxa"/>
            <w:shd w:val="clear" w:color="auto" w:fill="F3F4F6"/>
          </w:tcPr>
          <w:p w14:paraId="02CDEF57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99" w:type="dxa"/>
            <w:shd w:val="clear" w:color="auto" w:fill="F3F4F6"/>
          </w:tcPr>
          <w:p w14:paraId="31639CD2" w14:textId="77777777" w:rsidR="00FB5EEC" w:rsidRDefault="00000000">
            <w:r>
              <w:rPr>
                <w:sz w:val="18"/>
              </w:rPr>
              <w:t>40+ color tokens, reusable decorations, Google Fonts</w:t>
            </w:r>
          </w:p>
        </w:tc>
      </w:tr>
      <w:tr w:rsidR="00FB5EEC" w14:paraId="29300AD6" w14:textId="77777777" w:rsidTr="00C30D46">
        <w:trPr>
          <w:trHeight w:val="582"/>
          <w:jc w:val="center"/>
        </w:trPr>
        <w:tc>
          <w:tcPr>
            <w:tcW w:w="579" w:type="dxa"/>
          </w:tcPr>
          <w:p w14:paraId="41CD96C7" w14:textId="77777777" w:rsidR="00FB5EEC" w:rsidRDefault="00000000">
            <w:r>
              <w:rPr>
                <w:sz w:val="18"/>
              </w:rPr>
              <w:t>69</w:t>
            </w:r>
          </w:p>
        </w:tc>
        <w:tc>
          <w:tcPr>
            <w:tcW w:w="2319" w:type="dxa"/>
          </w:tcPr>
          <w:p w14:paraId="071E2EC8" w14:textId="77777777" w:rsidR="00FB5EEC" w:rsidRDefault="00000000">
            <w:r>
              <w:rPr>
                <w:sz w:val="18"/>
              </w:rPr>
              <w:t>Windows Installer</w:t>
            </w:r>
          </w:p>
        </w:tc>
        <w:tc>
          <w:tcPr>
            <w:tcW w:w="1042" w:type="dxa"/>
          </w:tcPr>
          <w:p w14:paraId="2BF56402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99" w:type="dxa"/>
          </w:tcPr>
          <w:p w14:paraId="000A60CB" w14:textId="77777777" w:rsidR="00FB5EEC" w:rsidRDefault="00000000">
            <w:r>
              <w:rPr>
                <w:sz w:val="18"/>
              </w:rPr>
              <w:t>Inno Setup script with desktop shortcut, start menu, auto-launch</w:t>
            </w:r>
          </w:p>
        </w:tc>
      </w:tr>
      <w:tr w:rsidR="00FB5EEC" w14:paraId="5E22A02D" w14:textId="77777777" w:rsidTr="00C30D46">
        <w:trPr>
          <w:trHeight w:val="559"/>
          <w:jc w:val="center"/>
        </w:trPr>
        <w:tc>
          <w:tcPr>
            <w:tcW w:w="579" w:type="dxa"/>
            <w:shd w:val="clear" w:color="auto" w:fill="F3F4F6"/>
          </w:tcPr>
          <w:p w14:paraId="331C8B56" w14:textId="77777777" w:rsidR="00FB5EEC" w:rsidRDefault="00000000">
            <w:r>
              <w:rPr>
                <w:sz w:val="18"/>
              </w:rPr>
              <w:t>70</w:t>
            </w:r>
          </w:p>
        </w:tc>
        <w:tc>
          <w:tcPr>
            <w:tcW w:w="2319" w:type="dxa"/>
            <w:shd w:val="clear" w:color="auto" w:fill="F3F4F6"/>
          </w:tcPr>
          <w:p w14:paraId="691A3051" w14:textId="77777777" w:rsidR="00FB5EEC" w:rsidRDefault="00000000">
            <w:r>
              <w:rPr>
                <w:sz w:val="18"/>
              </w:rPr>
              <w:t>Release Package</w:t>
            </w:r>
          </w:p>
        </w:tc>
        <w:tc>
          <w:tcPr>
            <w:tcW w:w="1042" w:type="dxa"/>
            <w:shd w:val="clear" w:color="auto" w:fill="F3F4F6"/>
          </w:tcPr>
          <w:p w14:paraId="2CBC779B" w14:textId="77777777" w:rsidR="00FB5EEC" w:rsidRDefault="00000000">
            <w:r>
              <w:rPr>
                <w:b/>
                <w:color w:val="059669"/>
                <w:sz w:val="18"/>
              </w:rPr>
              <w:t>✅ Done</w:t>
            </w:r>
          </w:p>
        </w:tc>
        <w:tc>
          <w:tcPr>
            <w:tcW w:w="5799" w:type="dxa"/>
            <w:shd w:val="clear" w:color="auto" w:fill="F3F4F6"/>
          </w:tcPr>
          <w:p w14:paraId="55454987" w14:textId="77777777" w:rsidR="00FB5EEC" w:rsidRDefault="00000000">
            <w:r>
              <w:rPr>
                <w:sz w:val="18"/>
              </w:rPr>
              <w:t>Pre-built release zip available</w:t>
            </w:r>
          </w:p>
        </w:tc>
      </w:tr>
    </w:tbl>
    <w:p w14:paraId="7167B9E8" w14:textId="77777777" w:rsidR="00FB5EEC" w:rsidRDefault="00FB5EEC"/>
    <w:p w14:paraId="3353F823" w14:textId="77777777" w:rsidR="00FB5EEC" w:rsidRDefault="00000000">
      <w:r>
        <w:br w:type="page"/>
      </w:r>
    </w:p>
    <w:p w14:paraId="37631E1F" w14:textId="77777777" w:rsidR="00FB5EEC" w:rsidRDefault="00000000">
      <w:pPr>
        <w:pStyle w:val="Heading1"/>
      </w:pPr>
      <w:r>
        <w:rPr>
          <w:rFonts w:ascii="Calibri" w:hAnsi="Calibri"/>
        </w:rPr>
        <w:lastRenderedPageBreak/>
        <w:t>4. CAN Protocol Implementation Details</w:t>
      </w:r>
    </w:p>
    <w:p w14:paraId="70876912" w14:textId="77777777" w:rsidR="00FB5EEC" w:rsidRDefault="00000000">
      <w:pPr>
        <w:pStyle w:val="Heading2"/>
      </w:pPr>
      <w:r>
        <w:rPr>
          <w:rFonts w:ascii="Calibri" w:hAnsi="Calibri"/>
        </w:rPr>
        <w:t>4.1 Frame Formats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3226"/>
        <w:gridCol w:w="1466"/>
        <w:gridCol w:w="3226"/>
      </w:tblGrid>
      <w:tr w:rsidR="00FB5EEC" w14:paraId="4B17D052" w14:textId="77777777" w:rsidTr="00C30D46">
        <w:trPr>
          <w:trHeight w:val="329"/>
          <w:jc w:val="center"/>
        </w:trPr>
        <w:tc>
          <w:tcPr>
            <w:tcW w:w="1642" w:type="dxa"/>
            <w:shd w:val="clear" w:color="auto" w:fill="1B2A4A"/>
          </w:tcPr>
          <w:p w14:paraId="15D6C144" w14:textId="77777777" w:rsidR="00FB5EEC" w:rsidRDefault="00000000">
            <w:r>
              <w:rPr>
                <w:b/>
                <w:color w:val="FFFFFF"/>
                <w:sz w:val="18"/>
              </w:rPr>
              <w:t>Frame</w:t>
            </w:r>
          </w:p>
        </w:tc>
        <w:tc>
          <w:tcPr>
            <w:tcW w:w="3226" w:type="dxa"/>
            <w:shd w:val="clear" w:color="auto" w:fill="1B2A4A"/>
          </w:tcPr>
          <w:p w14:paraId="6AC10C91" w14:textId="77777777" w:rsidR="00FB5EEC" w:rsidRDefault="00000000">
            <w:r>
              <w:rPr>
                <w:b/>
                <w:color w:val="FFFFFF"/>
                <w:sz w:val="18"/>
              </w:rPr>
              <w:t>Byte Pattern</w:t>
            </w:r>
          </w:p>
        </w:tc>
        <w:tc>
          <w:tcPr>
            <w:tcW w:w="1466" w:type="dxa"/>
            <w:shd w:val="clear" w:color="auto" w:fill="1B2A4A"/>
          </w:tcPr>
          <w:p w14:paraId="0B0BFFBB" w14:textId="77777777" w:rsidR="00FB5EEC" w:rsidRDefault="00000000"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w="3226" w:type="dxa"/>
            <w:shd w:val="clear" w:color="auto" w:fill="1B2A4A"/>
          </w:tcPr>
          <w:p w14:paraId="665E4F5F" w14:textId="77777777" w:rsidR="00FB5EE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B5EEC" w14:paraId="391E9768" w14:textId="77777777" w:rsidTr="00C30D46">
        <w:trPr>
          <w:trHeight w:val="329"/>
          <w:jc w:val="center"/>
        </w:trPr>
        <w:tc>
          <w:tcPr>
            <w:tcW w:w="1642" w:type="dxa"/>
          </w:tcPr>
          <w:p w14:paraId="6B9FA756" w14:textId="77777777" w:rsidR="00FB5EEC" w:rsidRDefault="00000000">
            <w:r>
              <w:rPr>
                <w:sz w:val="18"/>
              </w:rPr>
              <w:t>CONNECT</w:t>
            </w:r>
          </w:p>
        </w:tc>
        <w:tc>
          <w:tcPr>
            <w:tcW w:w="3226" w:type="dxa"/>
          </w:tcPr>
          <w:p w14:paraId="66E38E5E" w14:textId="77777777" w:rsidR="00FB5EEC" w:rsidRDefault="00000000">
            <w:r>
              <w:rPr>
                <w:sz w:val="18"/>
              </w:rPr>
              <w:t>A0 01 [ch] [baud] [mode] [flags] 00</w:t>
            </w:r>
          </w:p>
        </w:tc>
        <w:tc>
          <w:tcPr>
            <w:tcW w:w="1466" w:type="dxa"/>
          </w:tcPr>
          <w:p w14:paraId="42D99D5E" w14:textId="77777777" w:rsidR="00FB5EEC" w:rsidRDefault="00000000">
            <w:r>
              <w:rPr>
                <w:sz w:val="18"/>
              </w:rPr>
              <w:t>PC → Device</w:t>
            </w:r>
          </w:p>
        </w:tc>
        <w:tc>
          <w:tcPr>
            <w:tcW w:w="3226" w:type="dxa"/>
          </w:tcPr>
          <w:p w14:paraId="3176E43C" w14:textId="77777777" w:rsidR="00FB5EEC" w:rsidRDefault="00000000">
            <w:r>
              <w:rPr>
                <w:sz w:val="18"/>
              </w:rPr>
              <w:t>7-byte CAN connection request</w:t>
            </w:r>
          </w:p>
        </w:tc>
      </w:tr>
      <w:tr w:rsidR="00FB5EEC" w14:paraId="74BBFE2A" w14:textId="77777777" w:rsidTr="00C30D46">
        <w:trPr>
          <w:trHeight w:val="329"/>
          <w:jc w:val="center"/>
        </w:trPr>
        <w:tc>
          <w:tcPr>
            <w:tcW w:w="1642" w:type="dxa"/>
            <w:shd w:val="clear" w:color="auto" w:fill="F3F4F6"/>
          </w:tcPr>
          <w:p w14:paraId="65A340CD" w14:textId="77777777" w:rsidR="00FB5EEC" w:rsidRDefault="00000000">
            <w:r>
              <w:rPr>
                <w:sz w:val="18"/>
              </w:rPr>
              <w:t>CONNECT ACK</w:t>
            </w:r>
          </w:p>
        </w:tc>
        <w:tc>
          <w:tcPr>
            <w:tcW w:w="3226" w:type="dxa"/>
            <w:shd w:val="clear" w:color="auto" w:fill="F3F4F6"/>
          </w:tcPr>
          <w:p w14:paraId="42F9F860" w14:textId="77777777" w:rsidR="00FB5EEC" w:rsidRDefault="00000000">
            <w:r>
              <w:rPr>
                <w:sz w:val="18"/>
              </w:rPr>
              <w:t>A1 [status] [ch] [canType] [rsv]</w:t>
            </w:r>
          </w:p>
        </w:tc>
        <w:tc>
          <w:tcPr>
            <w:tcW w:w="1466" w:type="dxa"/>
            <w:shd w:val="clear" w:color="auto" w:fill="F3F4F6"/>
          </w:tcPr>
          <w:p w14:paraId="0ABA570A" w14:textId="77777777" w:rsidR="00FB5EEC" w:rsidRDefault="00000000">
            <w:r>
              <w:rPr>
                <w:sz w:val="18"/>
              </w:rPr>
              <w:t>Device → PC</w:t>
            </w:r>
          </w:p>
        </w:tc>
        <w:tc>
          <w:tcPr>
            <w:tcW w:w="3226" w:type="dxa"/>
            <w:shd w:val="clear" w:color="auto" w:fill="F3F4F6"/>
          </w:tcPr>
          <w:p w14:paraId="29A9DE25" w14:textId="77777777" w:rsidR="00FB5EEC" w:rsidRDefault="00000000">
            <w:r>
              <w:rPr>
                <w:sz w:val="18"/>
              </w:rPr>
              <w:t>5-byte connection response</w:t>
            </w:r>
          </w:p>
        </w:tc>
      </w:tr>
      <w:tr w:rsidR="00FB5EEC" w14:paraId="6E564446" w14:textId="77777777" w:rsidTr="00C30D46">
        <w:trPr>
          <w:trHeight w:val="329"/>
          <w:jc w:val="center"/>
        </w:trPr>
        <w:tc>
          <w:tcPr>
            <w:tcW w:w="1642" w:type="dxa"/>
          </w:tcPr>
          <w:p w14:paraId="6B129175" w14:textId="77777777" w:rsidR="00FB5EEC" w:rsidRDefault="00000000">
            <w:r>
              <w:rPr>
                <w:sz w:val="18"/>
              </w:rPr>
              <w:t>TX Frame</w:t>
            </w:r>
          </w:p>
        </w:tc>
        <w:tc>
          <w:tcPr>
            <w:tcW w:w="3226" w:type="dxa"/>
          </w:tcPr>
          <w:p w14:paraId="42632D9D" w14:textId="77777777" w:rsidR="00FB5EEC" w:rsidRDefault="00000000">
            <w:r>
              <w:rPr>
                <w:sz w:val="18"/>
              </w:rPr>
              <w:t>F1 01 [canId 4B LE] [dlc+ch] [data…]</w:t>
            </w:r>
          </w:p>
        </w:tc>
        <w:tc>
          <w:tcPr>
            <w:tcW w:w="1466" w:type="dxa"/>
          </w:tcPr>
          <w:p w14:paraId="71D9C077" w14:textId="77777777" w:rsidR="00FB5EEC" w:rsidRDefault="00000000">
            <w:r>
              <w:rPr>
                <w:sz w:val="18"/>
              </w:rPr>
              <w:t>PC → Device</w:t>
            </w:r>
          </w:p>
        </w:tc>
        <w:tc>
          <w:tcPr>
            <w:tcW w:w="3226" w:type="dxa"/>
          </w:tcPr>
          <w:p w14:paraId="49B98CAA" w14:textId="77777777" w:rsidR="00FB5EEC" w:rsidRDefault="00000000">
            <w:r>
              <w:rPr>
                <w:sz w:val="18"/>
              </w:rPr>
              <w:t>Variable-length CAN TX frame</w:t>
            </w:r>
          </w:p>
        </w:tc>
      </w:tr>
      <w:tr w:rsidR="00FB5EEC" w14:paraId="043A6DFF" w14:textId="77777777" w:rsidTr="00C30D46">
        <w:trPr>
          <w:trHeight w:val="660"/>
          <w:jc w:val="center"/>
        </w:trPr>
        <w:tc>
          <w:tcPr>
            <w:tcW w:w="1642" w:type="dxa"/>
            <w:shd w:val="clear" w:color="auto" w:fill="F3F4F6"/>
          </w:tcPr>
          <w:p w14:paraId="7E862E8E" w14:textId="77777777" w:rsidR="00FB5EEC" w:rsidRDefault="00000000">
            <w:r>
              <w:rPr>
                <w:sz w:val="18"/>
              </w:rPr>
              <w:t>RX Frame</w:t>
            </w:r>
          </w:p>
        </w:tc>
        <w:tc>
          <w:tcPr>
            <w:tcW w:w="3226" w:type="dxa"/>
            <w:shd w:val="clear" w:color="auto" w:fill="F3F4F6"/>
          </w:tcPr>
          <w:p w14:paraId="7CB50AF9" w14:textId="77777777" w:rsidR="00FB5EEC" w:rsidRDefault="00000000">
            <w:r>
              <w:rPr>
                <w:sz w:val="18"/>
              </w:rPr>
              <w:t>F1 00 [ts 4B] [canId 4B] [dlc+ch] [data…]</w:t>
            </w:r>
          </w:p>
        </w:tc>
        <w:tc>
          <w:tcPr>
            <w:tcW w:w="1466" w:type="dxa"/>
            <w:shd w:val="clear" w:color="auto" w:fill="F3F4F6"/>
          </w:tcPr>
          <w:p w14:paraId="4872E95E" w14:textId="77777777" w:rsidR="00FB5EEC" w:rsidRDefault="00000000">
            <w:r>
              <w:rPr>
                <w:sz w:val="18"/>
              </w:rPr>
              <w:t>Device → PC</w:t>
            </w:r>
          </w:p>
        </w:tc>
        <w:tc>
          <w:tcPr>
            <w:tcW w:w="3226" w:type="dxa"/>
            <w:shd w:val="clear" w:color="auto" w:fill="F3F4F6"/>
          </w:tcPr>
          <w:p w14:paraId="7B6F9F2D" w14:textId="77777777" w:rsidR="00FB5EEC" w:rsidRDefault="00000000">
            <w:r>
              <w:rPr>
                <w:sz w:val="18"/>
              </w:rPr>
              <w:t>Variable-length CAN RX frame</w:t>
            </w:r>
          </w:p>
        </w:tc>
      </w:tr>
      <w:tr w:rsidR="00FB5EEC" w14:paraId="567EE8B2" w14:textId="77777777" w:rsidTr="00C30D46">
        <w:trPr>
          <w:trHeight w:val="329"/>
          <w:jc w:val="center"/>
        </w:trPr>
        <w:tc>
          <w:tcPr>
            <w:tcW w:w="1642" w:type="dxa"/>
          </w:tcPr>
          <w:p w14:paraId="509A91CC" w14:textId="77777777" w:rsidR="00FB5EEC" w:rsidRDefault="00000000">
            <w:r>
              <w:rPr>
                <w:sz w:val="18"/>
              </w:rPr>
              <w:t>Heartbeat</w:t>
            </w:r>
          </w:p>
        </w:tc>
        <w:tc>
          <w:tcPr>
            <w:tcW w:w="3226" w:type="dxa"/>
          </w:tcPr>
          <w:p w14:paraId="54D827DC" w14:textId="77777777" w:rsidR="00FB5EEC" w:rsidRDefault="00000000">
            <w:r>
              <w:rPr>
                <w:sz w:val="18"/>
              </w:rPr>
              <w:t>D0 00</w:t>
            </w:r>
          </w:p>
        </w:tc>
        <w:tc>
          <w:tcPr>
            <w:tcW w:w="1466" w:type="dxa"/>
          </w:tcPr>
          <w:p w14:paraId="037DFA38" w14:textId="77777777" w:rsidR="00FB5EEC" w:rsidRDefault="00000000">
            <w:r>
              <w:rPr>
                <w:sz w:val="18"/>
              </w:rPr>
              <w:t>PC → Device</w:t>
            </w:r>
          </w:p>
        </w:tc>
        <w:tc>
          <w:tcPr>
            <w:tcW w:w="3226" w:type="dxa"/>
          </w:tcPr>
          <w:p w14:paraId="12F4DAE9" w14:textId="77777777" w:rsidR="00FB5EEC" w:rsidRDefault="00000000">
            <w:r>
              <w:rPr>
                <w:sz w:val="18"/>
              </w:rPr>
              <w:t>2-byte keepalive request</w:t>
            </w:r>
          </w:p>
        </w:tc>
      </w:tr>
      <w:tr w:rsidR="00FB5EEC" w14:paraId="28B11F05" w14:textId="77777777" w:rsidTr="00C30D46">
        <w:trPr>
          <w:trHeight w:val="329"/>
          <w:jc w:val="center"/>
        </w:trPr>
        <w:tc>
          <w:tcPr>
            <w:tcW w:w="1642" w:type="dxa"/>
            <w:shd w:val="clear" w:color="auto" w:fill="F3F4F6"/>
          </w:tcPr>
          <w:p w14:paraId="5DB1DC83" w14:textId="77777777" w:rsidR="00FB5EEC" w:rsidRDefault="00000000">
            <w:r>
              <w:rPr>
                <w:sz w:val="18"/>
              </w:rPr>
              <w:t>Heartbeat ACK</w:t>
            </w:r>
          </w:p>
        </w:tc>
        <w:tc>
          <w:tcPr>
            <w:tcW w:w="3226" w:type="dxa"/>
            <w:shd w:val="clear" w:color="auto" w:fill="F3F4F6"/>
          </w:tcPr>
          <w:p w14:paraId="0B65845B" w14:textId="77777777" w:rsidR="00FB5EEC" w:rsidRDefault="00000000">
            <w:r>
              <w:rPr>
                <w:sz w:val="18"/>
              </w:rPr>
              <w:t>D1 [status]</w:t>
            </w:r>
          </w:p>
        </w:tc>
        <w:tc>
          <w:tcPr>
            <w:tcW w:w="1466" w:type="dxa"/>
            <w:shd w:val="clear" w:color="auto" w:fill="F3F4F6"/>
          </w:tcPr>
          <w:p w14:paraId="509346B6" w14:textId="77777777" w:rsidR="00FB5EEC" w:rsidRDefault="00000000">
            <w:r>
              <w:rPr>
                <w:sz w:val="18"/>
              </w:rPr>
              <w:t>Device → PC</w:t>
            </w:r>
          </w:p>
        </w:tc>
        <w:tc>
          <w:tcPr>
            <w:tcW w:w="3226" w:type="dxa"/>
            <w:shd w:val="clear" w:color="auto" w:fill="F3F4F6"/>
          </w:tcPr>
          <w:p w14:paraId="3D0CA20A" w14:textId="77777777" w:rsidR="00FB5EEC" w:rsidRDefault="00000000">
            <w:r>
              <w:rPr>
                <w:sz w:val="18"/>
              </w:rPr>
              <w:t>2-byte keepalive response</w:t>
            </w:r>
          </w:p>
        </w:tc>
      </w:tr>
      <w:tr w:rsidR="00FB5EEC" w14:paraId="2B661E91" w14:textId="77777777" w:rsidTr="00C30D46">
        <w:trPr>
          <w:trHeight w:val="329"/>
          <w:jc w:val="center"/>
        </w:trPr>
        <w:tc>
          <w:tcPr>
            <w:tcW w:w="1642" w:type="dxa"/>
          </w:tcPr>
          <w:p w14:paraId="2DFFBDF0" w14:textId="77777777" w:rsidR="00FB5EEC" w:rsidRDefault="00000000">
            <w:r>
              <w:rPr>
                <w:sz w:val="18"/>
              </w:rPr>
              <w:t>OTA Header</w:t>
            </w:r>
          </w:p>
        </w:tc>
        <w:tc>
          <w:tcPr>
            <w:tcW w:w="3226" w:type="dxa"/>
          </w:tcPr>
          <w:p w14:paraId="47265FBA" w14:textId="77777777" w:rsidR="00FB5EEC" w:rsidRDefault="00000000">
            <w:r>
              <w:rPr>
                <w:sz w:val="18"/>
              </w:rPr>
              <w:t>02 [type] [size 2B] [frames 2B] [crc 2B]</w:t>
            </w:r>
          </w:p>
        </w:tc>
        <w:tc>
          <w:tcPr>
            <w:tcW w:w="1466" w:type="dxa"/>
          </w:tcPr>
          <w:p w14:paraId="26333D9C" w14:textId="77777777" w:rsidR="00FB5EEC" w:rsidRDefault="00000000">
            <w:r>
              <w:rPr>
                <w:sz w:val="18"/>
              </w:rPr>
              <w:t>PC → Device</w:t>
            </w:r>
          </w:p>
        </w:tc>
        <w:tc>
          <w:tcPr>
            <w:tcW w:w="3226" w:type="dxa"/>
          </w:tcPr>
          <w:p w14:paraId="16CF57C0" w14:textId="77777777" w:rsidR="00FB5EEC" w:rsidRDefault="00000000">
            <w:r>
              <w:rPr>
                <w:sz w:val="18"/>
              </w:rPr>
              <w:t>8-byte firmware header</w:t>
            </w:r>
          </w:p>
        </w:tc>
      </w:tr>
      <w:tr w:rsidR="00FB5EEC" w14:paraId="02491789" w14:textId="77777777" w:rsidTr="00C30D46">
        <w:trPr>
          <w:trHeight w:val="329"/>
          <w:jc w:val="center"/>
        </w:trPr>
        <w:tc>
          <w:tcPr>
            <w:tcW w:w="1642" w:type="dxa"/>
            <w:shd w:val="clear" w:color="auto" w:fill="F3F4F6"/>
          </w:tcPr>
          <w:p w14:paraId="07AF74E6" w14:textId="77777777" w:rsidR="00FB5EEC" w:rsidRDefault="00000000">
            <w:r>
              <w:rPr>
                <w:sz w:val="18"/>
              </w:rPr>
              <w:t>OTA Data</w:t>
            </w:r>
          </w:p>
        </w:tc>
        <w:tc>
          <w:tcPr>
            <w:tcW w:w="3226" w:type="dxa"/>
            <w:shd w:val="clear" w:color="auto" w:fill="F3F4F6"/>
          </w:tcPr>
          <w:p w14:paraId="71245552" w14:textId="77777777" w:rsidR="00FB5EEC" w:rsidRDefault="00000000">
            <w:r>
              <w:rPr>
                <w:sz w:val="18"/>
              </w:rPr>
              <w:t>42 49 [60B data] [crc 2B]</w:t>
            </w:r>
          </w:p>
        </w:tc>
        <w:tc>
          <w:tcPr>
            <w:tcW w:w="1466" w:type="dxa"/>
            <w:shd w:val="clear" w:color="auto" w:fill="F3F4F6"/>
          </w:tcPr>
          <w:p w14:paraId="19EA2CB8" w14:textId="77777777" w:rsidR="00FB5EEC" w:rsidRDefault="00000000">
            <w:r>
              <w:rPr>
                <w:sz w:val="18"/>
              </w:rPr>
              <w:t>PC → Device</w:t>
            </w:r>
          </w:p>
        </w:tc>
        <w:tc>
          <w:tcPr>
            <w:tcW w:w="3226" w:type="dxa"/>
            <w:shd w:val="clear" w:color="auto" w:fill="F3F4F6"/>
          </w:tcPr>
          <w:p w14:paraId="47C2411F" w14:textId="77777777" w:rsidR="00FB5EEC" w:rsidRDefault="00000000">
            <w:r>
              <w:rPr>
                <w:sz w:val="18"/>
              </w:rPr>
              <w:t>64-byte firmware data frame</w:t>
            </w:r>
          </w:p>
        </w:tc>
      </w:tr>
      <w:tr w:rsidR="00FB5EEC" w14:paraId="5D6D1C37" w14:textId="77777777" w:rsidTr="00C30D46">
        <w:trPr>
          <w:trHeight w:val="329"/>
          <w:jc w:val="center"/>
        </w:trPr>
        <w:tc>
          <w:tcPr>
            <w:tcW w:w="1642" w:type="dxa"/>
          </w:tcPr>
          <w:p w14:paraId="49188B01" w14:textId="77777777" w:rsidR="00FB5EEC" w:rsidRDefault="00000000">
            <w:r>
              <w:rPr>
                <w:sz w:val="18"/>
              </w:rPr>
              <w:t>OTA Complete</w:t>
            </w:r>
          </w:p>
        </w:tc>
        <w:tc>
          <w:tcPr>
            <w:tcW w:w="3226" w:type="dxa"/>
          </w:tcPr>
          <w:p w14:paraId="4D9993F6" w14:textId="77777777" w:rsidR="00FB5EEC" w:rsidRDefault="00000000">
            <w:r>
              <w:rPr>
                <w:sz w:val="18"/>
              </w:rPr>
              <w:t>4F 4B [62B padding]</w:t>
            </w:r>
          </w:p>
        </w:tc>
        <w:tc>
          <w:tcPr>
            <w:tcW w:w="1466" w:type="dxa"/>
          </w:tcPr>
          <w:p w14:paraId="17CE12BF" w14:textId="77777777" w:rsidR="00FB5EEC" w:rsidRDefault="00000000">
            <w:r>
              <w:rPr>
                <w:sz w:val="18"/>
              </w:rPr>
              <w:t>PC → Device</w:t>
            </w:r>
          </w:p>
        </w:tc>
        <w:tc>
          <w:tcPr>
            <w:tcW w:w="3226" w:type="dxa"/>
          </w:tcPr>
          <w:p w14:paraId="57B1DCB6" w14:textId="77777777" w:rsidR="00FB5EEC" w:rsidRDefault="00000000">
            <w:r>
              <w:rPr>
                <w:sz w:val="18"/>
              </w:rPr>
              <w:t>64-byte end-of-transmission</w:t>
            </w:r>
          </w:p>
        </w:tc>
      </w:tr>
      <w:tr w:rsidR="00FB5EEC" w14:paraId="244CA985" w14:textId="77777777" w:rsidTr="00C30D46">
        <w:trPr>
          <w:trHeight w:val="329"/>
          <w:jc w:val="center"/>
        </w:trPr>
        <w:tc>
          <w:tcPr>
            <w:tcW w:w="1642" w:type="dxa"/>
            <w:shd w:val="clear" w:color="auto" w:fill="F3F4F6"/>
          </w:tcPr>
          <w:p w14:paraId="3DE04B9D" w14:textId="77777777" w:rsidR="00FB5EEC" w:rsidRDefault="00000000">
            <w:r>
              <w:rPr>
                <w:sz w:val="18"/>
              </w:rPr>
              <w:t>OTA ACK</w:t>
            </w:r>
          </w:p>
        </w:tc>
        <w:tc>
          <w:tcPr>
            <w:tcW w:w="3226" w:type="dxa"/>
            <w:shd w:val="clear" w:color="auto" w:fill="F3F4F6"/>
          </w:tcPr>
          <w:p w14:paraId="60C19382" w14:textId="77777777" w:rsidR="00FB5EEC" w:rsidRDefault="00000000">
            <w:r>
              <w:rPr>
                <w:sz w:val="18"/>
              </w:rPr>
              <w:t>79 …</w:t>
            </w:r>
          </w:p>
        </w:tc>
        <w:tc>
          <w:tcPr>
            <w:tcW w:w="1466" w:type="dxa"/>
            <w:shd w:val="clear" w:color="auto" w:fill="F3F4F6"/>
          </w:tcPr>
          <w:p w14:paraId="7D44DB62" w14:textId="77777777" w:rsidR="00FB5EEC" w:rsidRDefault="00000000">
            <w:r>
              <w:rPr>
                <w:sz w:val="18"/>
              </w:rPr>
              <w:t>Device → PC</w:t>
            </w:r>
          </w:p>
        </w:tc>
        <w:tc>
          <w:tcPr>
            <w:tcW w:w="3226" w:type="dxa"/>
            <w:shd w:val="clear" w:color="auto" w:fill="F3F4F6"/>
          </w:tcPr>
          <w:p w14:paraId="55A133CA" w14:textId="77777777" w:rsidR="00FB5EEC" w:rsidRDefault="00000000">
            <w:r>
              <w:rPr>
                <w:sz w:val="18"/>
              </w:rPr>
              <w:t>Success acknowledgement</w:t>
            </w:r>
          </w:p>
        </w:tc>
      </w:tr>
      <w:tr w:rsidR="00FB5EEC" w14:paraId="27B54AAA" w14:textId="77777777" w:rsidTr="00C30D46">
        <w:trPr>
          <w:trHeight w:val="329"/>
          <w:jc w:val="center"/>
        </w:trPr>
        <w:tc>
          <w:tcPr>
            <w:tcW w:w="1642" w:type="dxa"/>
          </w:tcPr>
          <w:p w14:paraId="2C1024B1" w14:textId="77777777" w:rsidR="00FB5EEC" w:rsidRDefault="00000000">
            <w:r>
              <w:rPr>
                <w:sz w:val="18"/>
              </w:rPr>
              <w:t>OTA NACK</w:t>
            </w:r>
          </w:p>
        </w:tc>
        <w:tc>
          <w:tcPr>
            <w:tcW w:w="3226" w:type="dxa"/>
          </w:tcPr>
          <w:p w14:paraId="025C57D2" w14:textId="77777777" w:rsidR="00FB5EEC" w:rsidRDefault="00000000">
            <w:r>
              <w:rPr>
                <w:sz w:val="18"/>
              </w:rPr>
              <w:t>E1–E7 …</w:t>
            </w:r>
          </w:p>
        </w:tc>
        <w:tc>
          <w:tcPr>
            <w:tcW w:w="1466" w:type="dxa"/>
          </w:tcPr>
          <w:p w14:paraId="2BA1CBA3" w14:textId="77777777" w:rsidR="00FB5EEC" w:rsidRDefault="00000000">
            <w:r>
              <w:rPr>
                <w:sz w:val="18"/>
              </w:rPr>
              <w:t>Device → PC</w:t>
            </w:r>
          </w:p>
        </w:tc>
        <w:tc>
          <w:tcPr>
            <w:tcW w:w="3226" w:type="dxa"/>
          </w:tcPr>
          <w:p w14:paraId="790DF678" w14:textId="77777777" w:rsidR="00FB5EEC" w:rsidRDefault="00000000">
            <w:r>
              <w:rPr>
                <w:sz w:val="18"/>
              </w:rPr>
              <w:t>Error codes with meanings</w:t>
            </w:r>
          </w:p>
        </w:tc>
      </w:tr>
      <w:tr w:rsidR="00FB5EEC" w14:paraId="08C9F323" w14:textId="77777777" w:rsidTr="00C30D46">
        <w:trPr>
          <w:trHeight w:val="329"/>
          <w:jc w:val="center"/>
        </w:trPr>
        <w:tc>
          <w:tcPr>
            <w:tcW w:w="1642" w:type="dxa"/>
            <w:shd w:val="clear" w:color="auto" w:fill="F3F4F6"/>
          </w:tcPr>
          <w:p w14:paraId="70FE12FA" w14:textId="77777777" w:rsidR="00FB5EEC" w:rsidRDefault="00000000">
            <w:r>
              <w:rPr>
                <w:sz w:val="18"/>
              </w:rPr>
              <w:t>Boot Status</w:t>
            </w:r>
          </w:p>
        </w:tc>
        <w:tc>
          <w:tcPr>
            <w:tcW w:w="3226" w:type="dxa"/>
            <w:shd w:val="clear" w:color="auto" w:fill="F3F4F6"/>
          </w:tcPr>
          <w:p w14:paraId="5E2AFC00" w14:textId="77777777" w:rsidR="00FB5EEC" w:rsidRDefault="00000000">
            <w:r>
              <w:rPr>
                <w:sz w:val="18"/>
              </w:rPr>
              <w:t>A0–A3</w:t>
            </w:r>
          </w:p>
        </w:tc>
        <w:tc>
          <w:tcPr>
            <w:tcW w:w="1466" w:type="dxa"/>
            <w:shd w:val="clear" w:color="auto" w:fill="F3F4F6"/>
          </w:tcPr>
          <w:p w14:paraId="32127D84" w14:textId="77777777" w:rsidR="00FB5EEC" w:rsidRDefault="00000000">
            <w:r>
              <w:rPr>
                <w:sz w:val="18"/>
              </w:rPr>
              <w:t>Device → PC</w:t>
            </w:r>
          </w:p>
        </w:tc>
        <w:tc>
          <w:tcPr>
            <w:tcW w:w="3226" w:type="dxa"/>
            <w:shd w:val="clear" w:color="auto" w:fill="F3F4F6"/>
          </w:tcPr>
          <w:p w14:paraId="0A6611EA" w14:textId="77777777" w:rsidR="00FB5EEC" w:rsidRDefault="00000000">
            <w:r>
              <w:rPr>
                <w:sz w:val="18"/>
              </w:rPr>
              <w:t>Power-on boot status codes</w:t>
            </w:r>
          </w:p>
        </w:tc>
      </w:tr>
      <w:tr w:rsidR="00FB5EEC" w14:paraId="24B954BF" w14:textId="77777777" w:rsidTr="00C30D46">
        <w:trPr>
          <w:trHeight w:val="329"/>
          <w:jc w:val="center"/>
        </w:trPr>
        <w:tc>
          <w:tcPr>
            <w:tcW w:w="1642" w:type="dxa"/>
          </w:tcPr>
          <w:p w14:paraId="468130E0" w14:textId="77777777" w:rsidR="00FB5EEC" w:rsidRDefault="00000000">
            <w:r>
              <w:rPr>
                <w:sz w:val="18"/>
              </w:rPr>
              <w:t>Force Jump</w:t>
            </w:r>
          </w:p>
        </w:tc>
        <w:tc>
          <w:tcPr>
            <w:tcW w:w="3226" w:type="dxa"/>
          </w:tcPr>
          <w:p w14:paraId="653CCCD3" w14:textId="77777777" w:rsidR="00FB5EEC" w:rsidRDefault="00000000">
            <w:r>
              <w:rPr>
                <w:sz w:val="18"/>
              </w:rPr>
              <w:t>41 80 80</w:t>
            </w:r>
          </w:p>
        </w:tc>
        <w:tc>
          <w:tcPr>
            <w:tcW w:w="1466" w:type="dxa"/>
          </w:tcPr>
          <w:p w14:paraId="688AB77B" w14:textId="77777777" w:rsidR="00FB5EEC" w:rsidRDefault="00000000">
            <w:r>
              <w:rPr>
                <w:sz w:val="18"/>
              </w:rPr>
              <w:t>PC → Device</w:t>
            </w:r>
          </w:p>
        </w:tc>
        <w:tc>
          <w:tcPr>
            <w:tcW w:w="3226" w:type="dxa"/>
          </w:tcPr>
          <w:p w14:paraId="2CADDB0D" w14:textId="77777777" w:rsidR="00FB5EEC" w:rsidRDefault="00000000">
            <w:r>
              <w:rPr>
                <w:sz w:val="18"/>
              </w:rPr>
              <w:t>Force application jump command</w:t>
            </w:r>
          </w:p>
        </w:tc>
      </w:tr>
      <w:tr w:rsidR="00FB5EEC" w14:paraId="6849647B" w14:textId="77777777" w:rsidTr="00C30D46">
        <w:trPr>
          <w:trHeight w:val="329"/>
          <w:jc w:val="center"/>
        </w:trPr>
        <w:tc>
          <w:tcPr>
            <w:tcW w:w="1642" w:type="dxa"/>
            <w:shd w:val="clear" w:color="auto" w:fill="F3F4F6"/>
          </w:tcPr>
          <w:p w14:paraId="74F4E0C0" w14:textId="77777777" w:rsidR="00FB5EEC" w:rsidRDefault="00000000">
            <w:r>
              <w:rPr>
                <w:sz w:val="18"/>
              </w:rPr>
              <w:t>Force Jump ACK</w:t>
            </w:r>
          </w:p>
        </w:tc>
        <w:tc>
          <w:tcPr>
            <w:tcW w:w="3226" w:type="dxa"/>
            <w:shd w:val="clear" w:color="auto" w:fill="F3F4F6"/>
          </w:tcPr>
          <w:p w14:paraId="715F1CE2" w14:textId="77777777" w:rsidR="00FB5EEC" w:rsidRDefault="00000000">
            <w:r>
              <w:rPr>
                <w:sz w:val="18"/>
              </w:rPr>
              <w:t>B0</w:t>
            </w:r>
          </w:p>
        </w:tc>
        <w:tc>
          <w:tcPr>
            <w:tcW w:w="1466" w:type="dxa"/>
            <w:shd w:val="clear" w:color="auto" w:fill="F3F4F6"/>
          </w:tcPr>
          <w:p w14:paraId="68E4031C" w14:textId="77777777" w:rsidR="00FB5EEC" w:rsidRDefault="00000000">
            <w:r>
              <w:rPr>
                <w:sz w:val="18"/>
              </w:rPr>
              <w:t>Device → PC</w:t>
            </w:r>
          </w:p>
        </w:tc>
        <w:tc>
          <w:tcPr>
            <w:tcW w:w="3226" w:type="dxa"/>
            <w:shd w:val="clear" w:color="auto" w:fill="F3F4F6"/>
          </w:tcPr>
          <w:p w14:paraId="0E583080" w14:textId="77777777" w:rsidR="00FB5EEC" w:rsidRDefault="00000000">
            <w:r>
              <w:rPr>
                <w:sz w:val="18"/>
              </w:rPr>
              <w:t>Jump accepted response</w:t>
            </w:r>
          </w:p>
        </w:tc>
      </w:tr>
      <w:tr w:rsidR="00FB5EEC" w14:paraId="4E06FF57" w14:textId="77777777" w:rsidTr="00C30D46">
        <w:trPr>
          <w:trHeight w:val="329"/>
          <w:jc w:val="center"/>
        </w:trPr>
        <w:tc>
          <w:tcPr>
            <w:tcW w:w="1642" w:type="dxa"/>
          </w:tcPr>
          <w:p w14:paraId="62A0B58C" w14:textId="77777777" w:rsidR="00FB5EEC" w:rsidRDefault="00000000">
            <w:r>
              <w:rPr>
                <w:sz w:val="18"/>
              </w:rPr>
              <w:t>Scan Request</w:t>
            </w:r>
          </w:p>
        </w:tc>
        <w:tc>
          <w:tcPr>
            <w:tcW w:w="3226" w:type="dxa"/>
          </w:tcPr>
          <w:p w14:paraId="4A61A728" w14:textId="77777777" w:rsidR="00FB5EEC" w:rsidRDefault="00000000">
            <w:r>
              <w:rPr>
                <w:sz w:val="18"/>
              </w:rPr>
              <w:t>01 01 [boardType]</w:t>
            </w:r>
          </w:p>
        </w:tc>
        <w:tc>
          <w:tcPr>
            <w:tcW w:w="1466" w:type="dxa"/>
          </w:tcPr>
          <w:p w14:paraId="1F568792" w14:textId="77777777" w:rsidR="00FB5EEC" w:rsidRDefault="00000000">
            <w:r>
              <w:rPr>
                <w:sz w:val="18"/>
              </w:rPr>
              <w:t>PC → Device</w:t>
            </w:r>
          </w:p>
        </w:tc>
        <w:tc>
          <w:tcPr>
            <w:tcW w:w="3226" w:type="dxa"/>
          </w:tcPr>
          <w:p w14:paraId="559B9DF1" w14:textId="77777777" w:rsidR="00FB5EEC" w:rsidRDefault="00000000">
            <w:r>
              <w:rPr>
                <w:sz w:val="18"/>
              </w:rPr>
              <w:t>Firmware version discovery</w:t>
            </w:r>
          </w:p>
        </w:tc>
      </w:tr>
    </w:tbl>
    <w:p w14:paraId="7D7E8FCF" w14:textId="77777777" w:rsidR="00FB5EEC" w:rsidRDefault="00FB5EEC"/>
    <w:p w14:paraId="7B5FE4EB" w14:textId="77777777" w:rsidR="00FB5EEC" w:rsidRDefault="00000000">
      <w:pPr>
        <w:pStyle w:val="Heading2"/>
      </w:pPr>
      <w:r>
        <w:rPr>
          <w:rFonts w:ascii="Calibri" w:hAnsi="Calibri"/>
        </w:rPr>
        <w:t>4.2 CAN FD DLC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FB5EEC" w14:paraId="351A8DCA" w14:textId="77777777">
        <w:trPr>
          <w:jc w:val="center"/>
        </w:trPr>
        <w:tc>
          <w:tcPr>
            <w:tcW w:w="1247" w:type="dxa"/>
            <w:shd w:val="clear" w:color="auto" w:fill="1B2A4A"/>
          </w:tcPr>
          <w:p w14:paraId="28DDFACB" w14:textId="77777777" w:rsidR="00FB5EEC" w:rsidRDefault="00000000">
            <w:r>
              <w:rPr>
                <w:b/>
                <w:color w:val="FFFFFF"/>
                <w:sz w:val="18"/>
              </w:rPr>
              <w:t>DLC Code</w:t>
            </w:r>
          </w:p>
        </w:tc>
        <w:tc>
          <w:tcPr>
            <w:tcW w:w="510" w:type="dxa"/>
            <w:shd w:val="clear" w:color="auto" w:fill="1B2A4A"/>
          </w:tcPr>
          <w:p w14:paraId="66EAF51E" w14:textId="77777777" w:rsidR="00FB5EEC" w:rsidRDefault="00000000">
            <w:r>
              <w:rPr>
                <w:b/>
                <w:color w:val="FFFFFF"/>
                <w:sz w:val="18"/>
              </w:rPr>
              <w:t>0</w:t>
            </w:r>
          </w:p>
        </w:tc>
        <w:tc>
          <w:tcPr>
            <w:tcW w:w="510" w:type="dxa"/>
            <w:shd w:val="clear" w:color="auto" w:fill="1B2A4A"/>
          </w:tcPr>
          <w:p w14:paraId="5ECA62A7" w14:textId="77777777" w:rsidR="00FB5EEC" w:rsidRDefault="00000000"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510" w:type="dxa"/>
            <w:shd w:val="clear" w:color="auto" w:fill="1B2A4A"/>
          </w:tcPr>
          <w:p w14:paraId="153789F2" w14:textId="77777777" w:rsidR="00FB5EEC" w:rsidRDefault="00000000"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510" w:type="dxa"/>
            <w:shd w:val="clear" w:color="auto" w:fill="1B2A4A"/>
          </w:tcPr>
          <w:p w14:paraId="0EB3C443" w14:textId="77777777" w:rsidR="00FB5EEC" w:rsidRDefault="00000000"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510" w:type="dxa"/>
            <w:shd w:val="clear" w:color="auto" w:fill="1B2A4A"/>
          </w:tcPr>
          <w:p w14:paraId="217CEC6C" w14:textId="77777777" w:rsidR="00FB5EEC" w:rsidRDefault="00000000"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510" w:type="dxa"/>
            <w:shd w:val="clear" w:color="auto" w:fill="1B2A4A"/>
          </w:tcPr>
          <w:p w14:paraId="5086B9E9" w14:textId="77777777" w:rsidR="00FB5EEC" w:rsidRDefault="00000000"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w="510" w:type="dxa"/>
            <w:shd w:val="clear" w:color="auto" w:fill="1B2A4A"/>
          </w:tcPr>
          <w:p w14:paraId="5B96EED8" w14:textId="77777777" w:rsidR="00FB5EEC" w:rsidRDefault="00000000">
            <w:r>
              <w:rPr>
                <w:b/>
                <w:color w:val="FFFFFF"/>
                <w:sz w:val="18"/>
              </w:rPr>
              <w:t>6</w:t>
            </w:r>
          </w:p>
        </w:tc>
        <w:tc>
          <w:tcPr>
            <w:tcW w:w="510" w:type="dxa"/>
            <w:shd w:val="clear" w:color="auto" w:fill="1B2A4A"/>
          </w:tcPr>
          <w:p w14:paraId="4855AE15" w14:textId="77777777" w:rsidR="00FB5EEC" w:rsidRDefault="00000000">
            <w:r>
              <w:rPr>
                <w:b/>
                <w:color w:val="FFFFFF"/>
                <w:sz w:val="18"/>
              </w:rPr>
              <w:t>7</w:t>
            </w:r>
          </w:p>
        </w:tc>
        <w:tc>
          <w:tcPr>
            <w:tcW w:w="510" w:type="dxa"/>
            <w:shd w:val="clear" w:color="auto" w:fill="1B2A4A"/>
          </w:tcPr>
          <w:p w14:paraId="1A043EC3" w14:textId="77777777" w:rsidR="00FB5EEC" w:rsidRDefault="00000000">
            <w:r>
              <w:rPr>
                <w:b/>
                <w:color w:val="FFFFFF"/>
                <w:sz w:val="18"/>
              </w:rPr>
              <w:t>8</w:t>
            </w:r>
          </w:p>
        </w:tc>
        <w:tc>
          <w:tcPr>
            <w:tcW w:w="510" w:type="dxa"/>
            <w:shd w:val="clear" w:color="auto" w:fill="1B2A4A"/>
          </w:tcPr>
          <w:p w14:paraId="2FE87E3B" w14:textId="77777777" w:rsidR="00FB5EEC" w:rsidRDefault="00000000">
            <w:r>
              <w:rPr>
                <w:b/>
                <w:color w:val="FFFFFF"/>
                <w:sz w:val="18"/>
              </w:rPr>
              <w:t>9</w:t>
            </w:r>
          </w:p>
        </w:tc>
        <w:tc>
          <w:tcPr>
            <w:tcW w:w="510" w:type="dxa"/>
            <w:shd w:val="clear" w:color="auto" w:fill="1B2A4A"/>
          </w:tcPr>
          <w:p w14:paraId="053F6A8A" w14:textId="77777777" w:rsidR="00FB5EEC" w:rsidRDefault="00000000">
            <w:r>
              <w:rPr>
                <w:b/>
                <w:color w:val="FFFFFF"/>
                <w:sz w:val="18"/>
              </w:rPr>
              <w:t>10</w:t>
            </w:r>
          </w:p>
        </w:tc>
        <w:tc>
          <w:tcPr>
            <w:tcW w:w="510" w:type="dxa"/>
            <w:shd w:val="clear" w:color="auto" w:fill="1B2A4A"/>
          </w:tcPr>
          <w:p w14:paraId="6CE6E016" w14:textId="77777777" w:rsidR="00FB5EEC" w:rsidRDefault="00000000">
            <w:r>
              <w:rPr>
                <w:b/>
                <w:color w:val="FFFFFF"/>
                <w:sz w:val="18"/>
              </w:rPr>
              <w:t>11</w:t>
            </w:r>
          </w:p>
        </w:tc>
        <w:tc>
          <w:tcPr>
            <w:tcW w:w="510" w:type="dxa"/>
            <w:shd w:val="clear" w:color="auto" w:fill="1B2A4A"/>
          </w:tcPr>
          <w:p w14:paraId="702F8F6B" w14:textId="77777777" w:rsidR="00FB5EEC" w:rsidRDefault="00000000">
            <w:r>
              <w:rPr>
                <w:b/>
                <w:color w:val="FFFFFF"/>
                <w:sz w:val="18"/>
              </w:rPr>
              <w:t>12</w:t>
            </w:r>
          </w:p>
        </w:tc>
        <w:tc>
          <w:tcPr>
            <w:tcW w:w="510" w:type="dxa"/>
            <w:shd w:val="clear" w:color="auto" w:fill="1B2A4A"/>
          </w:tcPr>
          <w:p w14:paraId="6B9DFD92" w14:textId="77777777" w:rsidR="00FB5EEC" w:rsidRDefault="00000000">
            <w:r>
              <w:rPr>
                <w:b/>
                <w:color w:val="FFFFFF"/>
                <w:sz w:val="18"/>
              </w:rPr>
              <w:t>13</w:t>
            </w:r>
          </w:p>
        </w:tc>
        <w:tc>
          <w:tcPr>
            <w:tcW w:w="510" w:type="dxa"/>
            <w:shd w:val="clear" w:color="auto" w:fill="1B2A4A"/>
          </w:tcPr>
          <w:p w14:paraId="2715B410" w14:textId="77777777" w:rsidR="00FB5EEC" w:rsidRDefault="00000000">
            <w:r>
              <w:rPr>
                <w:b/>
                <w:color w:val="FFFFFF"/>
                <w:sz w:val="18"/>
              </w:rPr>
              <w:t>14</w:t>
            </w:r>
          </w:p>
        </w:tc>
        <w:tc>
          <w:tcPr>
            <w:tcW w:w="510" w:type="dxa"/>
            <w:shd w:val="clear" w:color="auto" w:fill="1B2A4A"/>
          </w:tcPr>
          <w:p w14:paraId="06A9A48E" w14:textId="77777777" w:rsidR="00FB5EEC" w:rsidRDefault="00000000">
            <w:r>
              <w:rPr>
                <w:b/>
                <w:color w:val="FFFFFF"/>
                <w:sz w:val="18"/>
              </w:rPr>
              <w:t>15</w:t>
            </w:r>
          </w:p>
        </w:tc>
      </w:tr>
      <w:tr w:rsidR="00FB5EEC" w14:paraId="1A29A68D" w14:textId="77777777">
        <w:trPr>
          <w:jc w:val="center"/>
        </w:trPr>
        <w:tc>
          <w:tcPr>
            <w:tcW w:w="1247" w:type="dxa"/>
          </w:tcPr>
          <w:p w14:paraId="56BE4CAF" w14:textId="77777777" w:rsidR="00FB5EEC" w:rsidRDefault="00000000">
            <w:r>
              <w:rPr>
                <w:sz w:val="18"/>
              </w:rPr>
              <w:t>Data Length</w:t>
            </w:r>
          </w:p>
        </w:tc>
        <w:tc>
          <w:tcPr>
            <w:tcW w:w="510" w:type="dxa"/>
          </w:tcPr>
          <w:p w14:paraId="5D90A84B" w14:textId="77777777" w:rsidR="00FB5EEC" w:rsidRDefault="00000000">
            <w:r>
              <w:rPr>
                <w:sz w:val="18"/>
              </w:rPr>
              <w:t>0</w:t>
            </w:r>
          </w:p>
        </w:tc>
        <w:tc>
          <w:tcPr>
            <w:tcW w:w="510" w:type="dxa"/>
          </w:tcPr>
          <w:p w14:paraId="11953378" w14:textId="77777777" w:rsidR="00FB5EEC" w:rsidRDefault="00000000">
            <w:r>
              <w:rPr>
                <w:sz w:val="18"/>
              </w:rPr>
              <w:t>1</w:t>
            </w:r>
          </w:p>
        </w:tc>
        <w:tc>
          <w:tcPr>
            <w:tcW w:w="510" w:type="dxa"/>
          </w:tcPr>
          <w:p w14:paraId="23E43D7D" w14:textId="77777777" w:rsidR="00FB5EEC" w:rsidRDefault="00000000">
            <w:r>
              <w:rPr>
                <w:sz w:val="18"/>
              </w:rPr>
              <w:t>2</w:t>
            </w:r>
          </w:p>
        </w:tc>
        <w:tc>
          <w:tcPr>
            <w:tcW w:w="510" w:type="dxa"/>
          </w:tcPr>
          <w:p w14:paraId="0617B569" w14:textId="77777777" w:rsidR="00FB5EEC" w:rsidRDefault="00000000">
            <w:r>
              <w:rPr>
                <w:sz w:val="18"/>
              </w:rPr>
              <w:t>3</w:t>
            </w:r>
          </w:p>
        </w:tc>
        <w:tc>
          <w:tcPr>
            <w:tcW w:w="510" w:type="dxa"/>
          </w:tcPr>
          <w:p w14:paraId="56973E2E" w14:textId="77777777" w:rsidR="00FB5EEC" w:rsidRDefault="00000000">
            <w:r>
              <w:rPr>
                <w:sz w:val="18"/>
              </w:rPr>
              <w:t>4</w:t>
            </w:r>
          </w:p>
        </w:tc>
        <w:tc>
          <w:tcPr>
            <w:tcW w:w="510" w:type="dxa"/>
          </w:tcPr>
          <w:p w14:paraId="03395E08" w14:textId="77777777" w:rsidR="00FB5EEC" w:rsidRDefault="00000000">
            <w:r>
              <w:rPr>
                <w:sz w:val="18"/>
              </w:rPr>
              <w:t>5</w:t>
            </w:r>
          </w:p>
        </w:tc>
        <w:tc>
          <w:tcPr>
            <w:tcW w:w="510" w:type="dxa"/>
          </w:tcPr>
          <w:p w14:paraId="4AD8FAEC" w14:textId="77777777" w:rsidR="00FB5EEC" w:rsidRDefault="00000000">
            <w:r>
              <w:rPr>
                <w:sz w:val="18"/>
              </w:rPr>
              <w:t>6</w:t>
            </w:r>
          </w:p>
        </w:tc>
        <w:tc>
          <w:tcPr>
            <w:tcW w:w="510" w:type="dxa"/>
          </w:tcPr>
          <w:p w14:paraId="011F1B6A" w14:textId="77777777" w:rsidR="00FB5EEC" w:rsidRDefault="00000000">
            <w:r>
              <w:rPr>
                <w:sz w:val="18"/>
              </w:rPr>
              <w:t>7</w:t>
            </w:r>
          </w:p>
        </w:tc>
        <w:tc>
          <w:tcPr>
            <w:tcW w:w="510" w:type="dxa"/>
          </w:tcPr>
          <w:p w14:paraId="216B564D" w14:textId="77777777" w:rsidR="00FB5EEC" w:rsidRDefault="00000000">
            <w:r>
              <w:rPr>
                <w:sz w:val="18"/>
              </w:rPr>
              <w:t>8</w:t>
            </w:r>
          </w:p>
        </w:tc>
        <w:tc>
          <w:tcPr>
            <w:tcW w:w="510" w:type="dxa"/>
          </w:tcPr>
          <w:p w14:paraId="2DDA8292" w14:textId="77777777" w:rsidR="00FB5EEC" w:rsidRDefault="00000000">
            <w:r>
              <w:rPr>
                <w:sz w:val="18"/>
              </w:rPr>
              <w:t>12</w:t>
            </w:r>
          </w:p>
        </w:tc>
        <w:tc>
          <w:tcPr>
            <w:tcW w:w="510" w:type="dxa"/>
          </w:tcPr>
          <w:p w14:paraId="32CFDBAA" w14:textId="77777777" w:rsidR="00FB5EEC" w:rsidRDefault="00000000">
            <w:r>
              <w:rPr>
                <w:sz w:val="18"/>
              </w:rPr>
              <w:t>16</w:t>
            </w:r>
          </w:p>
        </w:tc>
        <w:tc>
          <w:tcPr>
            <w:tcW w:w="510" w:type="dxa"/>
          </w:tcPr>
          <w:p w14:paraId="6B2AE8ED" w14:textId="77777777" w:rsidR="00FB5EEC" w:rsidRDefault="00000000">
            <w:r>
              <w:rPr>
                <w:sz w:val="18"/>
              </w:rPr>
              <w:t>20</w:t>
            </w:r>
          </w:p>
        </w:tc>
        <w:tc>
          <w:tcPr>
            <w:tcW w:w="510" w:type="dxa"/>
          </w:tcPr>
          <w:p w14:paraId="6836BE53" w14:textId="77777777" w:rsidR="00FB5EEC" w:rsidRDefault="00000000">
            <w:r>
              <w:rPr>
                <w:sz w:val="18"/>
              </w:rPr>
              <w:t>24</w:t>
            </w:r>
          </w:p>
        </w:tc>
        <w:tc>
          <w:tcPr>
            <w:tcW w:w="510" w:type="dxa"/>
          </w:tcPr>
          <w:p w14:paraId="17305FE1" w14:textId="77777777" w:rsidR="00FB5EEC" w:rsidRDefault="00000000">
            <w:r>
              <w:rPr>
                <w:sz w:val="18"/>
              </w:rPr>
              <w:t>32</w:t>
            </w:r>
          </w:p>
        </w:tc>
        <w:tc>
          <w:tcPr>
            <w:tcW w:w="510" w:type="dxa"/>
          </w:tcPr>
          <w:p w14:paraId="35DAF987" w14:textId="77777777" w:rsidR="00FB5EEC" w:rsidRDefault="00000000">
            <w:r>
              <w:rPr>
                <w:sz w:val="18"/>
              </w:rPr>
              <w:t>48</w:t>
            </w:r>
          </w:p>
        </w:tc>
        <w:tc>
          <w:tcPr>
            <w:tcW w:w="510" w:type="dxa"/>
          </w:tcPr>
          <w:p w14:paraId="2CA39220" w14:textId="77777777" w:rsidR="00FB5EEC" w:rsidRDefault="00000000">
            <w:r>
              <w:rPr>
                <w:sz w:val="18"/>
              </w:rPr>
              <w:t>64</w:t>
            </w:r>
          </w:p>
        </w:tc>
      </w:tr>
    </w:tbl>
    <w:p w14:paraId="4AE7294B" w14:textId="77777777" w:rsidR="00FB5EEC" w:rsidRDefault="00FB5EEC"/>
    <w:p w14:paraId="2127F352" w14:textId="77777777" w:rsidR="00FB5EEC" w:rsidRDefault="00000000">
      <w:pPr>
        <w:pStyle w:val="Heading2"/>
      </w:pPr>
      <w:r>
        <w:rPr>
          <w:rFonts w:ascii="Calibri" w:hAnsi="Calibri"/>
        </w:rPr>
        <w:t>4.3 Board Types (OTA)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2336"/>
        <w:gridCol w:w="5388"/>
      </w:tblGrid>
      <w:tr w:rsidR="00FB5EEC" w14:paraId="5EA3888F" w14:textId="77777777" w:rsidTr="00C30D46">
        <w:trPr>
          <w:trHeight w:val="469"/>
          <w:jc w:val="center"/>
        </w:trPr>
        <w:tc>
          <w:tcPr>
            <w:tcW w:w="1752" w:type="dxa"/>
            <w:shd w:val="clear" w:color="auto" w:fill="1B2A4A"/>
          </w:tcPr>
          <w:p w14:paraId="14AE58CC" w14:textId="77777777" w:rsidR="00FB5EEC" w:rsidRDefault="00000000"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w="2336" w:type="dxa"/>
            <w:shd w:val="clear" w:color="auto" w:fill="1B2A4A"/>
          </w:tcPr>
          <w:p w14:paraId="7F9152F0" w14:textId="77777777" w:rsidR="00FB5EEC" w:rsidRDefault="00000000"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w="5388" w:type="dxa"/>
            <w:shd w:val="clear" w:color="auto" w:fill="1B2A4A"/>
          </w:tcPr>
          <w:p w14:paraId="0527B04F" w14:textId="77777777" w:rsidR="00FB5EEC" w:rsidRDefault="00000000">
            <w:r>
              <w:rPr>
                <w:b/>
                <w:color w:val="FFFFFF"/>
                <w:sz w:val="18"/>
              </w:rPr>
              <w:t>Label</w:t>
            </w:r>
          </w:p>
        </w:tc>
      </w:tr>
      <w:tr w:rsidR="00FB5EEC" w14:paraId="36B4AF49" w14:textId="77777777" w:rsidTr="00C30D46">
        <w:trPr>
          <w:trHeight w:val="469"/>
          <w:jc w:val="center"/>
        </w:trPr>
        <w:tc>
          <w:tcPr>
            <w:tcW w:w="1752" w:type="dxa"/>
          </w:tcPr>
          <w:p w14:paraId="42BAC930" w14:textId="77777777" w:rsidR="00FB5EEC" w:rsidRDefault="00000000">
            <w:r>
              <w:rPr>
                <w:sz w:val="18"/>
              </w:rPr>
              <w:t>0x00</w:t>
            </w:r>
          </w:p>
        </w:tc>
        <w:tc>
          <w:tcPr>
            <w:tcW w:w="2336" w:type="dxa"/>
          </w:tcPr>
          <w:p w14:paraId="12C51E37" w14:textId="77777777" w:rsidR="00FB5EEC" w:rsidRDefault="00000000">
            <w:r>
              <w:rPr>
                <w:sz w:val="18"/>
              </w:rPr>
              <w:t>ALL</w:t>
            </w:r>
          </w:p>
        </w:tc>
        <w:tc>
          <w:tcPr>
            <w:tcW w:w="5388" w:type="dxa"/>
          </w:tcPr>
          <w:p w14:paraId="2F24ED69" w14:textId="77777777" w:rsidR="00FB5EEC" w:rsidRDefault="00000000">
            <w:r>
              <w:rPr>
                <w:sz w:val="18"/>
              </w:rPr>
              <w:t>All Boards</w:t>
            </w:r>
          </w:p>
        </w:tc>
      </w:tr>
      <w:tr w:rsidR="00FB5EEC" w14:paraId="1441EBE9" w14:textId="77777777" w:rsidTr="00C30D46">
        <w:trPr>
          <w:trHeight w:val="469"/>
          <w:jc w:val="center"/>
        </w:trPr>
        <w:tc>
          <w:tcPr>
            <w:tcW w:w="1752" w:type="dxa"/>
            <w:shd w:val="clear" w:color="auto" w:fill="F3F4F6"/>
          </w:tcPr>
          <w:p w14:paraId="4CB54AB3" w14:textId="77777777" w:rsidR="00FB5EEC" w:rsidRDefault="00000000">
            <w:r>
              <w:rPr>
                <w:sz w:val="18"/>
              </w:rPr>
              <w:t>0x01</w:t>
            </w:r>
          </w:p>
        </w:tc>
        <w:tc>
          <w:tcPr>
            <w:tcW w:w="2336" w:type="dxa"/>
            <w:shd w:val="clear" w:color="auto" w:fill="F3F4F6"/>
          </w:tcPr>
          <w:p w14:paraId="61FFA44B" w14:textId="77777777" w:rsidR="00FB5EEC" w:rsidRDefault="00000000">
            <w:r>
              <w:rPr>
                <w:sz w:val="18"/>
              </w:rPr>
              <w:t>AV</w:t>
            </w:r>
          </w:p>
        </w:tc>
        <w:tc>
          <w:tcPr>
            <w:tcW w:w="5388" w:type="dxa"/>
            <w:shd w:val="clear" w:color="auto" w:fill="F3F4F6"/>
          </w:tcPr>
          <w:p w14:paraId="274EC756" w14:textId="77777777" w:rsidR="00FB5EEC" w:rsidRDefault="00000000">
            <w:r>
              <w:rPr>
                <w:sz w:val="18"/>
              </w:rPr>
              <w:t>AC Voltage</w:t>
            </w:r>
          </w:p>
        </w:tc>
      </w:tr>
      <w:tr w:rsidR="00FB5EEC" w14:paraId="0461081B" w14:textId="77777777" w:rsidTr="00C30D46">
        <w:trPr>
          <w:trHeight w:val="469"/>
          <w:jc w:val="center"/>
        </w:trPr>
        <w:tc>
          <w:tcPr>
            <w:tcW w:w="1752" w:type="dxa"/>
          </w:tcPr>
          <w:p w14:paraId="40040FED" w14:textId="77777777" w:rsidR="00FB5EEC" w:rsidRDefault="00000000">
            <w:r>
              <w:rPr>
                <w:sz w:val="18"/>
              </w:rPr>
              <w:t>0x02</w:t>
            </w:r>
          </w:p>
        </w:tc>
        <w:tc>
          <w:tcPr>
            <w:tcW w:w="2336" w:type="dxa"/>
          </w:tcPr>
          <w:p w14:paraId="76E3DF78" w14:textId="77777777" w:rsidR="00FB5EEC" w:rsidRDefault="00000000">
            <w:r>
              <w:rPr>
                <w:sz w:val="18"/>
              </w:rPr>
              <w:t>AC</w:t>
            </w:r>
          </w:p>
        </w:tc>
        <w:tc>
          <w:tcPr>
            <w:tcW w:w="5388" w:type="dxa"/>
          </w:tcPr>
          <w:p w14:paraId="1F00FFC6" w14:textId="77777777" w:rsidR="00FB5EEC" w:rsidRDefault="00000000">
            <w:r>
              <w:rPr>
                <w:sz w:val="18"/>
              </w:rPr>
              <w:t>AC Current</w:t>
            </w:r>
          </w:p>
        </w:tc>
      </w:tr>
      <w:tr w:rsidR="00FB5EEC" w14:paraId="743F0DA5" w14:textId="77777777" w:rsidTr="00C30D46">
        <w:trPr>
          <w:trHeight w:val="469"/>
          <w:jc w:val="center"/>
        </w:trPr>
        <w:tc>
          <w:tcPr>
            <w:tcW w:w="1752" w:type="dxa"/>
            <w:shd w:val="clear" w:color="auto" w:fill="F3F4F6"/>
          </w:tcPr>
          <w:p w14:paraId="198097A1" w14:textId="77777777" w:rsidR="00FB5EEC" w:rsidRDefault="00000000">
            <w:r>
              <w:rPr>
                <w:sz w:val="18"/>
              </w:rPr>
              <w:t>0x03</w:t>
            </w:r>
          </w:p>
        </w:tc>
        <w:tc>
          <w:tcPr>
            <w:tcW w:w="2336" w:type="dxa"/>
            <w:shd w:val="clear" w:color="auto" w:fill="F3F4F6"/>
          </w:tcPr>
          <w:p w14:paraId="7545A838" w14:textId="77777777" w:rsidR="00FB5EEC" w:rsidRDefault="00000000">
            <w:r>
              <w:rPr>
                <w:sz w:val="18"/>
              </w:rPr>
              <w:t>DH</w:t>
            </w:r>
          </w:p>
        </w:tc>
        <w:tc>
          <w:tcPr>
            <w:tcW w:w="5388" w:type="dxa"/>
            <w:shd w:val="clear" w:color="auto" w:fill="F3F4F6"/>
          </w:tcPr>
          <w:p w14:paraId="0C53570C" w14:textId="77777777" w:rsidR="00FB5EEC" w:rsidRDefault="00000000">
            <w:r>
              <w:rPr>
                <w:sz w:val="18"/>
              </w:rPr>
              <w:t>DC High Voltage</w:t>
            </w:r>
          </w:p>
        </w:tc>
      </w:tr>
      <w:tr w:rsidR="00FB5EEC" w14:paraId="0F5E1440" w14:textId="77777777" w:rsidTr="00C30D46">
        <w:trPr>
          <w:trHeight w:val="469"/>
          <w:jc w:val="center"/>
        </w:trPr>
        <w:tc>
          <w:tcPr>
            <w:tcW w:w="1752" w:type="dxa"/>
          </w:tcPr>
          <w:p w14:paraId="31FB6C2D" w14:textId="77777777" w:rsidR="00FB5EEC" w:rsidRDefault="00000000">
            <w:r>
              <w:rPr>
                <w:sz w:val="18"/>
              </w:rPr>
              <w:t>0x04</w:t>
            </w:r>
          </w:p>
        </w:tc>
        <w:tc>
          <w:tcPr>
            <w:tcW w:w="2336" w:type="dxa"/>
          </w:tcPr>
          <w:p w14:paraId="1571D04B" w14:textId="77777777" w:rsidR="00FB5EEC" w:rsidRDefault="00000000">
            <w:r>
              <w:rPr>
                <w:sz w:val="18"/>
              </w:rPr>
              <w:t>DL</w:t>
            </w:r>
          </w:p>
        </w:tc>
        <w:tc>
          <w:tcPr>
            <w:tcW w:w="5388" w:type="dxa"/>
          </w:tcPr>
          <w:p w14:paraId="4A508DD5" w14:textId="77777777" w:rsidR="00FB5EEC" w:rsidRDefault="00000000">
            <w:r>
              <w:rPr>
                <w:sz w:val="18"/>
              </w:rPr>
              <w:t>DC Low Voltage</w:t>
            </w:r>
          </w:p>
        </w:tc>
      </w:tr>
      <w:tr w:rsidR="00FB5EEC" w14:paraId="3D10B8E7" w14:textId="77777777" w:rsidTr="00C30D46">
        <w:trPr>
          <w:trHeight w:val="469"/>
          <w:jc w:val="center"/>
        </w:trPr>
        <w:tc>
          <w:tcPr>
            <w:tcW w:w="1752" w:type="dxa"/>
            <w:shd w:val="clear" w:color="auto" w:fill="F3F4F6"/>
          </w:tcPr>
          <w:p w14:paraId="273B95FF" w14:textId="77777777" w:rsidR="00FB5EEC" w:rsidRDefault="00000000">
            <w:r>
              <w:rPr>
                <w:sz w:val="18"/>
              </w:rPr>
              <w:t>0x05</w:t>
            </w:r>
          </w:p>
        </w:tc>
        <w:tc>
          <w:tcPr>
            <w:tcW w:w="2336" w:type="dxa"/>
            <w:shd w:val="clear" w:color="auto" w:fill="F3F4F6"/>
          </w:tcPr>
          <w:p w14:paraId="33F61AB3" w14:textId="77777777" w:rsidR="00FB5EEC" w:rsidRDefault="00000000">
            <w:r>
              <w:rPr>
                <w:sz w:val="18"/>
              </w:rPr>
              <w:t>HI</w:t>
            </w:r>
          </w:p>
        </w:tc>
        <w:tc>
          <w:tcPr>
            <w:tcW w:w="5388" w:type="dxa"/>
            <w:shd w:val="clear" w:color="auto" w:fill="F3F4F6"/>
          </w:tcPr>
          <w:p w14:paraId="036B0E50" w14:textId="77777777" w:rsidR="00FB5EEC" w:rsidRDefault="00000000">
            <w:r>
              <w:rPr>
                <w:sz w:val="18"/>
              </w:rPr>
              <w:t>DC High Current</w:t>
            </w:r>
          </w:p>
        </w:tc>
      </w:tr>
      <w:tr w:rsidR="00FB5EEC" w14:paraId="0ACECE35" w14:textId="77777777" w:rsidTr="00C30D46">
        <w:trPr>
          <w:trHeight w:val="469"/>
          <w:jc w:val="center"/>
        </w:trPr>
        <w:tc>
          <w:tcPr>
            <w:tcW w:w="1752" w:type="dxa"/>
          </w:tcPr>
          <w:p w14:paraId="45924558" w14:textId="77777777" w:rsidR="00FB5EEC" w:rsidRDefault="00000000">
            <w:r>
              <w:rPr>
                <w:sz w:val="18"/>
              </w:rPr>
              <w:t>0x06</w:t>
            </w:r>
          </w:p>
        </w:tc>
        <w:tc>
          <w:tcPr>
            <w:tcW w:w="2336" w:type="dxa"/>
          </w:tcPr>
          <w:p w14:paraId="177B0921" w14:textId="77777777" w:rsidR="00FB5EEC" w:rsidRDefault="00000000">
            <w:r>
              <w:rPr>
                <w:sz w:val="18"/>
              </w:rPr>
              <w:t>LI</w:t>
            </w:r>
          </w:p>
        </w:tc>
        <w:tc>
          <w:tcPr>
            <w:tcW w:w="5388" w:type="dxa"/>
          </w:tcPr>
          <w:p w14:paraId="6619E764" w14:textId="77777777" w:rsidR="00FB5EEC" w:rsidRDefault="00000000">
            <w:r>
              <w:rPr>
                <w:sz w:val="18"/>
              </w:rPr>
              <w:t>DC Low Current</w:t>
            </w:r>
          </w:p>
        </w:tc>
      </w:tr>
      <w:tr w:rsidR="00FB5EEC" w14:paraId="670AB202" w14:textId="77777777" w:rsidTr="00C30D46">
        <w:trPr>
          <w:trHeight w:val="469"/>
          <w:jc w:val="center"/>
        </w:trPr>
        <w:tc>
          <w:tcPr>
            <w:tcW w:w="1752" w:type="dxa"/>
            <w:shd w:val="clear" w:color="auto" w:fill="F3F4F6"/>
          </w:tcPr>
          <w:p w14:paraId="3AC989CA" w14:textId="77777777" w:rsidR="00FB5EEC" w:rsidRDefault="00000000">
            <w:r>
              <w:rPr>
                <w:sz w:val="18"/>
              </w:rPr>
              <w:t>0x07</w:t>
            </w:r>
          </w:p>
        </w:tc>
        <w:tc>
          <w:tcPr>
            <w:tcW w:w="2336" w:type="dxa"/>
            <w:shd w:val="clear" w:color="auto" w:fill="F3F4F6"/>
          </w:tcPr>
          <w:p w14:paraId="60B7EF9C" w14:textId="77777777" w:rsidR="00FB5EEC" w:rsidRDefault="00000000">
            <w:r>
              <w:rPr>
                <w:sz w:val="18"/>
              </w:rPr>
              <w:t>AM</w:t>
            </w:r>
          </w:p>
        </w:tc>
        <w:tc>
          <w:tcPr>
            <w:tcW w:w="5388" w:type="dxa"/>
            <w:shd w:val="clear" w:color="auto" w:fill="F3F4F6"/>
          </w:tcPr>
          <w:p w14:paraId="0B701CBA" w14:textId="77777777" w:rsidR="00FB5EEC" w:rsidRDefault="00000000">
            <w:r>
              <w:rPr>
                <w:sz w:val="18"/>
              </w:rPr>
              <w:t>Accelerometer</w:t>
            </w:r>
          </w:p>
        </w:tc>
      </w:tr>
      <w:tr w:rsidR="00FB5EEC" w14:paraId="1925B971" w14:textId="77777777" w:rsidTr="00C30D46">
        <w:trPr>
          <w:trHeight w:val="469"/>
          <w:jc w:val="center"/>
        </w:trPr>
        <w:tc>
          <w:tcPr>
            <w:tcW w:w="1752" w:type="dxa"/>
          </w:tcPr>
          <w:p w14:paraId="205BD789" w14:textId="77777777" w:rsidR="00FB5EEC" w:rsidRDefault="00000000">
            <w:r>
              <w:rPr>
                <w:sz w:val="18"/>
              </w:rPr>
              <w:t>0x08</w:t>
            </w:r>
          </w:p>
        </w:tc>
        <w:tc>
          <w:tcPr>
            <w:tcW w:w="2336" w:type="dxa"/>
          </w:tcPr>
          <w:p w14:paraId="7E687051" w14:textId="77777777" w:rsidR="00FB5EEC" w:rsidRDefault="00000000">
            <w:r>
              <w:rPr>
                <w:sz w:val="18"/>
              </w:rPr>
              <w:t>DC</w:t>
            </w:r>
          </w:p>
        </w:tc>
        <w:tc>
          <w:tcPr>
            <w:tcW w:w="5388" w:type="dxa"/>
          </w:tcPr>
          <w:p w14:paraId="07A9D38F" w14:textId="77777777" w:rsidR="00FB5EEC" w:rsidRDefault="00000000">
            <w:r>
              <w:rPr>
                <w:sz w:val="18"/>
              </w:rPr>
              <w:t>Digital</w:t>
            </w:r>
          </w:p>
        </w:tc>
      </w:tr>
    </w:tbl>
    <w:p w14:paraId="5747E922" w14:textId="77777777" w:rsidR="00FB5EEC" w:rsidRDefault="00FB5EEC"/>
    <w:p w14:paraId="21171652" w14:textId="40F975D1" w:rsidR="00FB5EEC" w:rsidRDefault="00C30D46">
      <w:pPr>
        <w:pStyle w:val="Heading1"/>
      </w:pPr>
      <w:r>
        <w:rPr>
          <w:rFonts w:ascii="Calibri" w:hAnsi="Calibri"/>
        </w:rPr>
        <w:lastRenderedPageBreak/>
        <w:t>5</w:t>
      </w:r>
      <w:r w:rsidR="00000000">
        <w:rPr>
          <w:rFonts w:ascii="Calibri" w:hAnsi="Calibri"/>
        </w:rPr>
        <w:t>. Technology Stack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2924"/>
        <w:gridCol w:w="3216"/>
        <w:gridCol w:w="3466"/>
      </w:tblGrid>
      <w:tr w:rsidR="00FB5EEC" w14:paraId="68BF8C0E" w14:textId="77777777" w:rsidTr="00C30D46">
        <w:trPr>
          <w:trHeight w:val="535"/>
        </w:trPr>
        <w:tc>
          <w:tcPr>
            <w:tcW w:w="2924" w:type="dxa"/>
            <w:shd w:val="clear" w:color="auto" w:fill="1B2A4A"/>
          </w:tcPr>
          <w:p w14:paraId="0DC0042F" w14:textId="77777777" w:rsidR="00FB5EEC" w:rsidRDefault="00000000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216" w:type="dxa"/>
            <w:shd w:val="clear" w:color="auto" w:fill="1B2A4A"/>
          </w:tcPr>
          <w:p w14:paraId="1A6D41FD" w14:textId="77777777" w:rsidR="00FB5EEC" w:rsidRDefault="00000000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466" w:type="dxa"/>
            <w:shd w:val="clear" w:color="auto" w:fill="1B2A4A"/>
          </w:tcPr>
          <w:p w14:paraId="6C894240" w14:textId="77777777" w:rsidR="00FB5EEC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</w:tr>
      <w:tr w:rsidR="00FB5EEC" w14:paraId="26CF780A" w14:textId="77777777" w:rsidTr="00C30D46">
        <w:trPr>
          <w:trHeight w:val="535"/>
        </w:trPr>
        <w:tc>
          <w:tcPr>
            <w:tcW w:w="2924" w:type="dxa"/>
          </w:tcPr>
          <w:p w14:paraId="176CEA34" w14:textId="77777777" w:rsidR="00FB5EEC" w:rsidRDefault="00000000">
            <w:r>
              <w:rPr>
                <w:sz w:val="18"/>
              </w:rPr>
              <w:t>Framework</w:t>
            </w:r>
          </w:p>
        </w:tc>
        <w:tc>
          <w:tcPr>
            <w:tcW w:w="3216" w:type="dxa"/>
          </w:tcPr>
          <w:p w14:paraId="48617CB2" w14:textId="77777777" w:rsidR="00FB5EEC" w:rsidRDefault="00000000">
            <w:r>
              <w:rPr>
                <w:sz w:val="18"/>
              </w:rPr>
              <w:t>Flutter</w:t>
            </w:r>
          </w:p>
        </w:tc>
        <w:tc>
          <w:tcPr>
            <w:tcW w:w="3466" w:type="dxa"/>
          </w:tcPr>
          <w:p w14:paraId="5EF98E28" w14:textId="77777777" w:rsidR="00FB5EEC" w:rsidRDefault="00000000">
            <w:r>
              <w:rPr>
                <w:sz w:val="18"/>
              </w:rPr>
              <w:t>SDK ≥3.10.0</w:t>
            </w:r>
          </w:p>
        </w:tc>
      </w:tr>
      <w:tr w:rsidR="00FB5EEC" w14:paraId="7F82383D" w14:textId="77777777" w:rsidTr="00C30D46">
        <w:trPr>
          <w:trHeight w:val="535"/>
        </w:trPr>
        <w:tc>
          <w:tcPr>
            <w:tcW w:w="2924" w:type="dxa"/>
            <w:shd w:val="clear" w:color="auto" w:fill="F3F4F6"/>
          </w:tcPr>
          <w:p w14:paraId="003CD381" w14:textId="77777777" w:rsidR="00FB5EEC" w:rsidRDefault="00000000">
            <w:r>
              <w:rPr>
                <w:sz w:val="18"/>
              </w:rPr>
              <w:t>Language</w:t>
            </w:r>
          </w:p>
        </w:tc>
        <w:tc>
          <w:tcPr>
            <w:tcW w:w="3216" w:type="dxa"/>
            <w:shd w:val="clear" w:color="auto" w:fill="F3F4F6"/>
          </w:tcPr>
          <w:p w14:paraId="388AB45C" w14:textId="77777777" w:rsidR="00FB5EEC" w:rsidRDefault="00000000">
            <w:r>
              <w:rPr>
                <w:sz w:val="18"/>
              </w:rPr>
              <w:t>Dart</w:t>
            </w:r>
          </w:p>
        </w:tc>
        <w:tc>
          <w:tcPr>
            <w:tcW w:w="3466" w:type="dxa"/>
            <w:shd w:val="clear" w:color="auto" w:fill="F3F4F6"/>
          </w:tcPr>
          <w:p w14:paraId="3C36059D" w14:textId="77777777" w:rsidR="00FB5EEC" w:rsidRDefault="00000000">
            <w:r>
              <w:rPr>
                <w:sz w:val="18"/>
              </w:rPr>
              <w:t>3.10+</w:t>
            </w:r>
          </w:p>
        </w:tc>
      </w:tr>
      <w:tr w:rsidR="00FB5EEC" w14:paraId="695E12D3" w14:textId="77777777" w:rsidTr="00C30D46">
        <w:trPr>
          <w:trHeight w:val="535"/>
        </w:trPr>
        <w:tc>
          <w:tcPr>
            <w:tcW w:w="2924" w:type="dxa"/>
          </w:tcPr>
          <w:p w14:paraId="41B4850E" w14:textId="77777777" w:rsidR="00FB5EEC" w:rsidRDefault="00000000">
            <w:r>
              <w:rPr>
                <w:sz w:val="18"/>
              </w:rPr>
              <w:t>State Management</w:t>
            </w:r>
          </w:p>
        </w:tc>
        <w:tc>
          <w:tcPr>
            <w:tcW w:w="3216" w:type="dxa"/>
          </w:tcPr>
          <w:p w14:paraId="45613E88" w14:textId="77777777" w:rsidR="00FB5EEC" w:rsidRDefault="00000000">
            <w:r>
              <w:rPr>
                <w:sz w:val="18"/>
              </w:rPr>
              <w:t>Provider</w:t>
            </w:r>
          </w:p>
        </w:tc>
        <w:tc>
          <w:tcPr>
            <w:tcW w:w="3466" w:type="dxa"/>
          </w:tcPr>
          <w:p w14:paraId="3EA8B615" w14:textId="77777777" w:rsidR="00FB5EEC" w:rsidRDefault="00000000">
            <w:r>
              <w:rPr>
                <w:sz w:val="18"/>
              </w:rPr>
              <w:t>6.1.2</w:t>
            </w:r>
          </w:p>
        </w:tc>
      </w:tr>
      <w:tr w:rsidR="00FB5EEC" w14:paraId="01CE2F46" w14:textId="77777777" w:rsidTr="00C30D46">
        <w:trPr>
          <w:trHeight w:val="535"/>
        </w:trPr>
        <w:tc>
          <w:tcPr>
            <w:tcW w:w="2924" w:type="dxa"/>
            <w:shd w:val="clear" w:color="auto" w:fill="F3F4F6"/>
          </w:tcPr>
          <w:p w14:paraId="590528A1" w14:textId="77777777" w:rsidR="00FB5EEC" w:rsidRDefault="00000000">
            <w:r>
              <w:rPr>
                <w:sz w:val="18"/>
              </w:rPr>
              <w:t>Serial Port I/O</w:t>
            </w:r>
          </w:p>
        </w:tc>
        <w:tc>
          <w:tcPr>
            <w:tcW w:w="3216" w:type="dxa"/>
            <w:shd w:val="clear" w:color="auto" w:fill="F3F4F6"/>
          </w:tcPr>
          <w:p w14:paraId="35F48B9F" w14:textId="77777777" w:rsidR="00FB5EEC" w:rsidRDefault="00000000">
            <w:r>
              <w:rPr>
                <w:sz w:val="18"/>
              </w:rPr>
              <w:t>flutter_libserialport</w:t>
            </w:r>
          </w:p>
        </w:tc>
        <w:tc>
          <w:tcPr>
            <w:tcW w:w="3466" w:type="dxa"/>
            <w:shd w:val="clear" w:color="auto" w:fill="F3F4F6"/>
          </w:tcPr>
          <w:p w14:paraId="019D1228" w14:textId="77777777" w:rsidR="00FB5EEC" w:rsidRDefault="00000000">
            <w:r>
              <w:rPr>
                <w:sz w:val="18"/>
              </w:rPr>
              <w:t>0.4.0</w:t>
            </w:r>
          </w:p>
        </w:tc>
      </w:tr>
      <w:tr w:rsidR="00FB5EEC" w14:paraId="7A108B74" w14:textId="77777777" w:rsidTr="00C30D46">
        <w:trPr>
          <w:trHeight w:val="535"/>
        </w:trPr>
        <w:tc>
          <w:tcPr>
            <w:tcW w:w="2924" w:type="dxa"/>
          </w:tcPr>
          <w:p w14:paraId="5DF84062" w14:textId="77777777" w:rsidR="00FB5EEC" w:rsidRDefault="00000000">
            <w:r>
              <w:rPr>
                <w:sz w:val="18"/>
              </w:rPr>
              <w:t>Local Storage</w:t>
            </w:r>
          </w:p>
        </w:tc>
        <w:tc>
          <w:tcPr>
            <w:tcW w:w="3216" w:type="dxa"/>
          </w:tcPr>
          <w:p w14:paraId="17CADE89" w14:textId="77777777" w:rsidR="00FB5EEC" w:rsidRDefault="00000000">
            <w:r>
              <w:rPr>
                <w:sz w:val="18"/>
              </w:rPr>
              <w:t>shared_preferences</w:t>
            </w:r>
          </w:p>
        </w:tc>
        <w:tc>
          <w:tcPr>
            <w:tcW w:w="3466" w:type="dxa"/>
          </w:tcPr>
          <w:p w14:paraId="5CC7DA5A" w14:textId="77777777" w:rsidR="00FB5EEC" w:rsidRDefault="00000000">
            <w:r>
              <w:rPr>
                <w:sz w:val="18"/>
              </w:rPr>
              <w:t>2.3.3</w:t>
            </w:r>
          </w:p>
        </w:tc>
      </w:tr>
      <w:tr w:rsidR="00FB5EEC" w14:paraId="0D2A1ED5" w14:textId="77777777" w:rsidTr="00C30D46">
        <w:trPr>
          <w:trHeight w:val="535"/>
        </w:trPr>
        <w:tc>
          <w:tcPr>
            <w:tcW w:w="2924" w:type="dxa"/>
            <w:shd w:val="clear" w:color="auto" w:fill="F3F4F6"/>
          </w:tcPr>
          <w:p w14:paraId="67C2DC65" w14:textId="77777777" w:rsidR="00FB5EEC" w:rsidRDefault="00000000">
            <w:r>
              <w:rPr>
                <w:sz w:val="18"/>
              </w:rPr>
              <w:t>Typography</w:t>
            </w:r>
          </w:p>
        </w:tc>
        <w:tc>
          <w:tcPr>
            <w:tcW w:w="3216" w:type="dxa"/>
            <w:shd w:val="clear" w:color="auto" w:fill="F3F4F6"/>
          </w:tcPr>
          <w:p w14:paraId="398E0740" w14:textId="77777777" w:rsidR="00FB5EEC" w:rsidRDefault="00000000">
            <w:r>
              <w:rPr>
                <w:sz w:val="18"/>
              </w:rPr>
              <w:t>google_fonts</w:t>
            </w:r>
          </w:p>
        </w:tc>
        <w:tc>
          <w:tcPr>
            <w:tcW w:w="3466" w:type="dxa"/>
            <w:shd w:val="clear" w:color="auto" w:fill="F3F4F6"/>
          </w:tcPr>
          <w:p w14:paraId="18B9060F" w14:textId="77777777" w:rsidR="00FB5EEC" w:rsidRDefault="00000000">
            <w:r>
              <w:rPr>
                <w:sz w:val="18"/>
              </w:rPr>
              <w:t>6.2.1</w:t>
            </w:r>
          </w:p>
        </w:tc>
      </w:tr>
      <w:tr w:rsidR="00FB5EEC" w14:paraId="6580FCDA" w14:textId="77777777" w:rsidTr="00C30D46">
        <w:trPr>
          <w:trHeight w:val="535"/>
        </w:trPr>
        <w:tc>
          <w:tcPr>
            <w:tcW w:w="2924" w:type="dxa"/>
          </w:tcPr>
          <w:p w14:paraId="23ED7965" w14:textId="77777777" w:rsidR="00FB5EEC" w:rsidRDefault="00000000">
            <w:r>
              <w:rPr>
                <w:sz w:val="18"/>
              </w:rPr>
              <w:t>Installer</w:t>
            </w:r>
          </w:p>
        </w:tc>
        <w:tc>
          <w:tcPr>
            <w:tcW w:w="3216" w:type="dxa"/>
          </w:tcPr>
          <w:p w14:paraId="6856CB04" w14:textId="77777777" w:rsidR="00FB5EEC" w:rsidRDefault="00000000">
            <w:r>
              <w:rPr>
                <w:sz w:val="18"/>
              </w:rPr>
              <w:t>Inno Setup</w:t>
            </w:r>
          </w:p>
        </w:tc>
        <w:tc>
          <w:tcPr>
            <w:tcW w:w="3466" w:type="dxa"/>
          </w:tcPr>
          <w:p w14:paraId="64B7428D" w14:textId="77777777" w:rsidR="00FB5EEC" w:rsidRDefault="00000000">
            <w:r>
              <w:rPr>
                <w:sz w:val="18"/>
              </w:rPr>
              <w:t>—</w:t>
            </w:r>
          </w:p>
        </w:tc>
      </w:tr>
      <w:tr w:rsidR="00FB5EEC" w14:paraId="3C8D4F23" w14:textId="77777777" w:rsidTr="00C30D46">
        <w:trPr>
          <w:trHeight w:val="535"/>
        </w:trPr>
        <w:tc>
          <w:tcPr>
            <w:tcW w:w="2924" w:type="dxa"/>
            <w:shd w:val="clear" w:color="auto" w:fill="F3F4F6"/>
          </w:tcPr>
          <w:p w14:paraId="20712B09" w14:textId="77777777" w:rsidR="00FB5EEC" w:rsidRDefault="00000000">
            <w:r>
              <w:rPr>
                <w:sz w:val="18"/>
              </w:rPr>
              <w:t>Target OS</w:t>
            </w:r>
          </w:p>
        </w:tc>
        <w:tc>
          <w:tcPr>
            <w:tcW w:w="3216" w:type="dxa"/>
            <w:shd w:val="clear" w:color="auto" w:fill="F3F4F6"/>
          </w:tcPr>
          <w:p w14:paraId="308CCB11" w14:textId="77777777" w:rsidR="00FB5EEC" w:rsidRDefault="00000000">
            <w:r>
              <w:rPr>
                <w:sz w:val="18"/>
              </w:rPr>
              <w:t>Windows x64</w:t>
            </w:r>
          </w:p>
        </w:tc>
        <w:tc>
          <w:tcPr>
            <w:tcW w:w="3466" w:type="dxa"/>
            <w:shd w:val="clear" w:color="auto" w:fill="F3F4F6"/>
          </w:tcPr>
          <w:p w14:paraId="24571A01" w14:textId="77777777" w:rsidR="00FB5EEC" w:rsidRDefault="00000000">
            <w:r>
              <w:rPr>
                <w:sz w:val="18"/>
              </w:rPr>
              <w:t>—</w:t>
            </w:r>
          </w:p>
        </w:tc>
      </w:tr>
    </w:tbl>
    <w:p w14:paraId="1421C317" w14:textId="77777777" w:rsidR="00FB5EEC" w:rsidRDefault="00FB5EEC"/>
    <w:p w14:paraId="0F8277B9" w14:textId="7454BE64" w:rsidR="00FB5EEC" w:rsidRDefault="00C30D46">
      <w:pPr>
        <w:pStyle w:val="Heading1"/>
      </w:pPr>
      <w:r>
        <w:rPr>
          <w:rFonts w:ascii="Calibri" w:hAnsi="Calibri"/>
        </w:rPr>
        <w:t>6</w:t>
      </w:r>
      <w:r w:rsidR="00000000">
        <w:rPr>
          <w:rFonts w:ascii="Calibri" w:hAnsi="Calibri"/>
        </w:rPr>
        <w:t>. Key Architectural Decisions</w:t>
      </w:r>
    </w:p>
    <w:p w14:paraId="1B37BE77" w14:textId="77777777" w:rsidR="00FB5EEC" w:rsidRDefault="00000000">
      <w:pPr>
        <w:spacing w:before="160" w:after="80"/>
      </w:pPr>
      <w:r>
        <w:rPr>
          <w:b/>
          <w:color w:val="1B2A4A"/>
        </w:rPr>
        <w:t>1. Fully Native USB Architecture</w:t>
      </w:r>
    </w:p>
    <w:p w14:paraId="44928EEE" w14:textId="77777777" w:rsidR="00FB5EEC" w:rsidRDefault="00000000">
      <w:pPr>
        <w:spacing w:after="160"/>
        <w:ind w:left="340"/>
      </w:pPr>
      <w:r>
        <w:rPr>
          <w:sz w:val="21"/>
        </w:rPr>
        <w:t>The application performs all CAN protocol operations natively using flutter_libserialport — no external server or network dependency is required.</w:t>
      </w:r>
    </w:p>
    <w:p w14:paraId="4582270A" w14:textId="77777777" w:rsidR="00FB5EEC" w:rsidRDefault="00000000">
      <w:pPr>
        <w:spacing w:before="160" w:after="80"/>
      </w:pPr>
      <w:r>
        <w:rPr>
          <w:b/>
          <w:color w:val="1B2A4A"/>
        </w:rPr>
        <w:t>2. Stateful Binary Parser</w:t>
      </w:r>
    </w:p>
    <w:p w14:paraId="2D2077A9" w14:textId="77777777" w:rsidR="00FB5EEC" w:rsidRDefault="00000000">
      <w:pPr>
        <w:spacing w:after="160"/>
        <w:ind w:left="340"/>
      </w:pPr>
      <w:r>
        <w:rPr>
          <w:sz w:val="21"/>
        </w:rPr>
        <w:t>The CanFrameParser class accumulates raw USB bytes in a buffer and extracts complete frames only when enough bytes are available, correctly handling partial reads and frame boundaries.</w:t>
      </w:r>
    </w:p>
    <w:p w14:paraId="519B5DBE" w14:textId="77777777" w:rsidR="00FB5EEC" w:rsidRDefault="00000000">
      <w:pPr>
        <w:spacing w:before="160" w:after="80"/>
      </w:pPr>
      <w:r>
        <w:rPr>
          <w:b/>
          <w:color w:val="1B2A4A"/>
        </w:rPr>
        <w:t>3. Multi-Tab CAN ID Isolation</w:t>
      </w:r>
    </w:p>
    <w:p w14:paraId="50682993" w14:textId="77777777" w:rsidR="00FB5EEC" w:rsidRDefault="00000000">
      <w:pPr>
        <w:spacing w:after="160"/>
        <w:ind w:left="340"/>
      </w:pPr>
      <w:r>
        <w:rPr>
          <w:sz w:val="21"/>
        </w:rPr>
        <w:t>Each tab can be assigned a CAN ID filter, allowing the user to monitor specific nodes while all raw data still flows through the system.</w:t>
      </w:r>
    </w:p>
    <w:p w14:paraId="470FC74A" w14:textId="77777777" w:rsidR="00FB5EEC" w:rsidRDefault="00000000">
      <w:pPr>
        <w:spacing w:before="160" w:after="80"/>
      </w:pPr>
      <w:r>
        <w:rPr>
          <w:b/>
          <w:color w:val="1B2A4A"/>
        </w:rPr>
        <w:t>4. Broadcast OTA Protocol</w:t>
      </w:r>
    </w:p>
    <w:p w14:paraId="435D4863" w14:textId="77777777" w:rsidR="00FB5EEC" w:rsidRDefault="00000000">
      <w:pPr>
        <w:spacing w:after="160"/>
        <w:ind w:left="340"/>
      </w:pPr>
      <w:r>
        <w:rPr>
          <w:sz w:val="21"/>
        </w:rPr>
        <w:t>The bulk firmware system sends a single header + data stream to all boards simultaneously, then collects per-board ACKs with staggered timeout windows and retry logic.</w:t>
      </w:r>
    </w:p>
    <w:p w14:paraId="6CAEC405" w14:textId="77777777" w:rsidR="00FB5EEC" w:rsidRDefault="00000000">
      <w:pPr>
        <w:spacing w:before="160" w:after="80"/>
      </w:pPr>
      <w:r>
        <w:rPr>
          <w:b/>
          <w:color w:val="1B2A4A"/>
        </w:rPr>
        <w:t>5. Console Suppression During OTA</w:t>
      </w:r>
    </w:p>
    <w:p w14:paraId="07A2EDA7" w14:textId="77777777" w:rsidR="00FB5EEC" w:rsidRDefault="00000000">
      <w:pPr>
        <w:spacing w:after="160"/>
        <w:ind w:left="340"/>
      </w:pPr>
      <w:r>
        <w:rPr>
          <w:sz w:val="21"/>
        </w:rPr>
        <w:t>During firmware uploads, the main console RX/TX callbacks are suppressed to prevent thousands of data frames from flooding the UI message table.</w:t>
      </w:r>
    </w:p>
    <w:sectPr w:rsidR="00FB5EE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562797">
    <w:abstractNumId w:val="8"/>
  </w:num>
  <w:num w:numId="2" w16cid:durableId="855652351">
    <w:abstractNumId w:val="6"/>
  </w:num>
  <w:num w:numId="3" w16cid:durableId="1776051643">
    <w:abstractNumId w:val="5"/>
  </w:num>
  <w:num w:numId="4" w16cid:durableId="1219824932">
    <w:abstractNumId w:val="4"/>
  </w:num>
  <w:num w:numId="5" w16cid:durableId="572203273">
    <w:abstractNumId w:val="7"/>
  </w:num>
  <w:num w:numId="6" w16cid:durableId="1935046905">
    <w:abstractNumId w:val="3"/>
  </w:num>
  <w:num w:numId="7" w16cid:durableId="2105613773">
    <w:abstractNumId w:val="2"/>
  </w:num>
  <w:num w:numId="8" w16cid:durableId="2029288397">
    <w:abstractNumId w:val="1"/>
  </w:num>
  <w:num w:numId="9" w16cid:durableId="1723941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9B9"/>
    <w:rsid w:val="0015074B"/>
    <w:rsid w:val="0029639D"/>
    <w:rsid w:val="00326F90"/>
    <w:rsid w:val="00AA1D8D"/>
    <w:rsid w:val="00B47730"/>
    <w:rsid w:val="00C30D46"/>
    <w:rsid w:val="00CB0664"/>
    <w:rsid w:val="00D06689"/>
    <w:rsid w:val="00FB5E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A50B5"/>
  <w14:defaultImageDpi w14:val="300"/>
  <w15:docId w15:val="{C9B8413B-BB75-4353-9EF2-A45966BA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7415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1800</Words>
  <Characters>10264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Saisanthan yeddula</cp:lastModifiedBy>
  <cp:revision>2</cp:revision>
  <dcterms:created xsi:type="dcterms:W3CDTF">2013-12-23T23:15:00Z</dcterms:created>
  <dcterms:modified xsi:type="dcterms:W3CDTF">2026-07-06T05:37:00Z</dcterms:modified>
  <cp:category/>
</cp:coreProperties>
</file>